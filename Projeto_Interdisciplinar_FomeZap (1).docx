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76DC8482" w:rsidP="1389C501" w:rsidRDefault="76DC8482" w14:paraId="29A0A2B6" w14:textId="4DA41137">
      <w:pPr>
        <w:pStyle w:val="Normal"/>
        <w:suppressLineNumbers w:val="0"/>
        <w:bidi w:val="0"/>
        <w:spacing w:before="0" w:beforeAutospacing="off" w:after="200" w:afterAutospacing="off" w:line="276" w:lineRule="auto"/>
        <w:ind w:left="0" w:right="0"/>
        <w:jc w:val="center"/>
        <w:rPr>
          <w:b w:val="1"/>
          <w:bCs w:val="1"/>
          <w:color w:val="auto"/>
        </w:rPr>
      </w:pPr>
      <w:r w:rsidRPr="1389C501" w:rsidR="76DC8482">
        <w:rPr>
          <w:b w:val="1"/>
          <w:bCs w:val="1"/>
          <w:color w:val="auto"/>
        </w:rPr>
        <w:t>FATEC JAHU</w:t>
      </w:r>
    </w:p>
    <w:p w:rsidR="1389C501" w:rsidP="1389C501" w:rsidRDefault="1389C501" w14:paraId="040DAF43" w14:textId="698692F7">
      <w:pPr>
        <w:pStyle w:val="Normal"/>
        <w:suppressLineNumbers w:val="0"/>
        <w:bidi w:val="0"/>
        <w:spacing w:before="0" w:beforeAutospacing="off" w:after="200" w:afterAutospacing="off" w:line="276" w:lineRule="auto"/>
        <w:ind w:left="0" w:right="0"/>
        <w:jc w:val="center"/>
        <w:rPr>
          <w:b w:val="1"/>
          <w:bCs w:val="1"/>
          <w:color w:val="auto"/>
        </w:rPr>
      </w:pPr>
    </w:p>
    <w:p w:rsidR="1389C501" w:rsidP="1389C501" w:rsidRDefault="1389C501" w14:paraId="28001584" w14:textId="79F42CED">
      <w:pPr>
        <w:pStyle w:val="Normal"/>
        <w:suppressLineNumbers w:val="0"/>
        <w:bidi w:val="0"/>
        <w:spacing w:before="0" w:beforeAutospacing="off" w:after="200" w:afterAutospacing="off" w:line="276" w:lineRule="auto"/>
        <w:ind w:left="0" w:right="0"/>
        <w:jc w:val="center"/>
        <w:rPr>
          <w:b w:val="1"/>
          <w:bCs w:val="1"/>
          <w:color w:val="auto"/>
        </w:rPr>
      </w:pPr>
    </w:p>
    <w:p w:rsidR="1389C501" w:rsidP="1389C501" w:rsidRDefault="1389C501" w14:paraId="6D3F566B" w14:textId="6FB77172">
      <w:pPr>
        <w:pStyle w:val="Normal"/>
        <w:suppressLineNumbers w:val="0"/>
        <w:bidi w:val="0"/>
        <w:spacing w:before="0" w:beforeAutospacing="off" w:after="200" w:afterAutospacing="off" w:line="276" w:lineRule="auto"/>
        <w:ind w:left="0" w:right="0"/>
        <w:jc w:val="center"/>
        <w:rPr>
          <w:b w:val="1"/>
          <w:bCs w:val="1"/>
          <w:color w:val="auto"/>
        </w:rPr>
      </w:pPr>
    </w:p>
    <w:p w:rsidR="1389C501" w:rsidP="1389C501" w:rsidRDefault="1389C501" w14:paraId="2AFFB702" w14:textId="0D35448D">
      <w:pPr>
        <w:pStyle w:val="Normal"/>
        <w:suppressLineNumbers w:val="0"/>
        <w:bidi w:val="0"/>
        <w:spacing w:before="0" w:beforeAutospacing="off" w:after="200" w:afterAutospacing="off" w:line="276" w:lineRule="auto"/>
        <w:ind w:left="0" w:right="0"/>
        <w:jc w:val="center"/>
        <w:rPr>
          <w:b w:val="1"/>
          <w:bCs w:val="1"/>
          <w:color w:val="auto"/>
        </w:rPr>
      </w:pPr>
    </w:p>
    <w:p w:rsidR="1389C501" w:rsidP="1389C501" w:rsidRDefault="1389C501" w14:paraId="0A0402C7" w14:textId="1BE1D45C">
      <w:pPr>
        <w:pStyle w:val="Normal"/>
        <w:suppressLineNumbers w:val="0"/>
        <w:bidi w:val="0"/>
        <w:spacing w:before="0" w:beforeAutospacing="off" w:after="200" w:afterAutospacing="off" w:line="276" w:lineRule="auto"/>
        <w:ind w:left="0" w:right="0"/>
        <w:jc w:val="center"/>
        <w:rPr>
          <w:b w:val="1"/>
          <w:bCs w:val="1"/>
          <w:color w:val="auto"/>
        </w:rPr>
      </w:pPr>
    </w:p>
    <w:p w:rsidR="76DC8482" w:rsidP="1389C501" w:rsidRDefault="76DC8482" w14:paraId="1DA38A5D" w14:textId="423C4091">
      <w:pPr>
        <w:pStyle w:val="Normal"/>
        <w:suppressLineNumbers w:val="0"/>
        <w:bidi w:val="0"/>
        <w:spacing w:before="0" w:beforeAutospacing="off" w:after="200" w:afterAutospacing="off" w:line="276" w:lineRule="auto"/>
        <w:ind w:left="0" w:right="0"/>
        <w:jc w:val="center"/>
        <w:rPr>
          <w:b w:val="1"/>
          <w:bCs w:val="1"/>
          <w:color w:val="auto"/>
        </w:rPr>
      </w:pPr>
      <w:r w:rsidRPr="1389C501" w:rsidR="76DC8482">
        <w:rPr>
          <w:b w:val="1"/>
          <w:bCs w:val="1"/>
          <w:color w:val="auto"/>
        </w:rPr>
        <w:t>DESENVOLVIMENTO DE SOFTWARE MULTIPLATAFORMA</w:t>
      </w:r>
    </w:p>
    <w:p xmlns:wp14="http://schemas.microsoft.com/office/word/2010/wordml" w:rsidP="1389C501" w14:paraId="672A6659" wp14:textId="77777777">
      <w:pPr>
        <w:jc w:val="center"/>
        <w:rPr>
          <w:color w:val="auto"/>
        </w:rPr>
      </w:pPr>
    </w:p>
    <w:p w:rsidR="1389C501" w:rsidP="1389C501" w:rsidRDefault="1389C501" w14:paraId="6F46CBEB" w14:textId="4B640069">
      <w:pPr>
        <w:jc w:val="center"/>
        <w:rPr>
          <w:color w:val="auto"/>
        </w:rPr>
      </w:pPr>
    </w:p>
    <w:p w:rsidR="1389C501" w:rsidP="1389C501" w:rsidRDefault="1389C501" w14:paraId="24E61FD0" w14:textId="1C82E25F">
      <w:pPr>
        <w:jc w:val="center"/>
        <w:rPr>
          <w:color w:val="auto"/>
        </w:rPr>
      </w:pPr>
    </w:p>
    <w:p w:rsidR="1389C501" w:rsidP="1389C501" w:rsidRDefault="1389C501" w14:paraId="0C4635A3" w14:textId="2620A26B">
      <w:pPr>
        <w:jc w:val="center"/>
        <w:rPr>
          <w:color w:val="auto"/>
        </w:rPr>
      </w:pPr>
    </w:p>
    <w:p xmlns:wp14="http://schemas.microsoft.com/office/word/2010/wordml" w:rsidP="1389C501" w14:paraId="5A515035" wp14:textId="77777777">
      <w:pPr>
        <w:jc w:val="center"/>
        <w:rPr>
          <w:b w:val="1"/>
          <w:bCs w:val="1"/>
          <w:color w:val="auto"/>
        </w:rPr>
      </w:pPr>
      <w:r w:rsidRPr="1389C501" w:rsidR="1389C501">
        <w:rPr>
          <w:b w:val="1"/>
          <w:bCs w:val="1"/>
          <w:color w:val="auto"/>
        </w:rPr>
        <w:t>THIAGO FRANCA DE FIGUEREDO</w:t>
      </w:r>
    </w:p>
    <w:p xmlns:wp14="http://schemas.microsoft.com/office/word/2010/wordml" w:rsidP="1389C501" w14:paraId="0A37501D" wp14:textId="77777777">
      <w:pPr>
        <w:jc w:val="center"/>
        <w:rPr>
          <w:color w:val="auto"/>
        </w:rPr>
      </w:pPr>
    </w:p>
    <w:p w:rsidR="1389C501" w:rsidP="1389C501" w:rsidRDefault="1389C501" w14:paraId="73A81C7C" w14:textId="7363884C">
      <w:pPr>
        <w:jc w:val="center"/>
        <w:rPr>
          <w:color w:val="auto"/>
        </w:rPr>
      </w:pPr>
    </w:p>
    <w:p w:rsidR="1389C501" w:rsidP="1389C501" w:rsidRDefault="1389C501" w14:paraId="14BD9592" w14:textId="381BC6D3">
      <w:pPr>
        <w:jc w:val="center"/>
        <w:rPr>
          <w:color w:val="auto"/>
        </w:rPr>
      </w:pPr>
    </w:p>
    <w:p xmlns:wp14="http://schemas.microsoft.com/office/word/2010/wordml" w:rsidP="1389C501" w14:paraId="4F2090D9" wp14:textId="7B658C4F">
      <w:pPr>
        <w:jc w:val="center"/>
        <w:rPr>
          <w:b w:val="1"/>
          <w:bCs w:val="1"/>
          <w:color w:val="auto"/>
        </w:rPr>
      </w:pPr>
      <w:r w:rsidRPr="1389C501" w:rsidR="1389C501">
        <w:rPr>
          <w:b w:val="1"/>
          <w:bCs w:val="1"/>
          <w:color w:val="auto"/>
        </w:rPr>
        <w:t>FOMEZAP: DESENVOLVIMENTO DE UM</w:t>
      </w:r>
      <w:r w:rsidRPr="1389C501" w:rsidR="7851974E">
        <w:rPr>
          <w:b w:val="1"/>
          <w:bCs w:val="1"/>
          <w:color w:val="auto"/>
        </w:rPr>
        <w:t>A PLATAFORMA</w:t>
      </w:r>
      <w:r w:rsidRPr="1389C501" w:rsidR="1389C501">
        <w:rPr>
          <w:b w:val="1"/>
          <w:bCs w:val="1"/>
          <w:color w:val="auto"/>
        </w:rPr>
        <w:t xml:space="preserve"> MULTI-TENANT PARA GERENCIAMENTO</w:t>
      </w:r>
      <w:r w:rsidRPr="1389C501" w:rsidR="02CE37B9">
        <w:rPr>
          <w:b w:val="1"/>
          <w:bCs w:val="1"/>
          <w:color w:val="auto"/>
        </w:rPr>
        <w:t xml:space="preserve"> </w:t>
      </w:r>
      <w:r w:rsidRPr="1389C501" w:rsidR="1389C501">
        <w:rPr>
          <w:b w:val="1"/>
          <w:bCs w:val="1"/>
          <w:color w:val="auto"/>
        </w:rPr>
        <w:t>DE DELIVERY DE RESTAURANTES</w:t>
      </w:r>
    </w:p>
    <w:p xmlns:wp14="http://schemas.microsoft.com/office/word/2010/wordml" w:rsidP="1389C501" w14:paraId="5DAB6C7B" wp14:textId="77777777">
      <w:pPr>
        <w:jc w:val="center"/>
        <w:rPr>
          <w:color w:val="auto"/>
        </w:rPr>
      </w:pPr>
    </w:p>
    <w:p w:rsidR="1389C501" w:rsidP="1389C501" w:rsidRDefault="1389C501" w14:paraId="1083D6EF" w14:textId="767FE556">
      <w:pPr>
        <w:jc w:val="center"/>
        <w:rPr>
          <w:color w:val="auto"/>
        </w:rPr>
      </w:pPr>
    </w:p>
    <w:p w:rsidR="1389C501" w:rsidP="1389C501" w:rsidRDefault="1389C501" w14:paraId="11F6665E" w14:textId="196FEF2B">
      <w:pPr>
        <w:jc w:val="center"/>
        <w:rPr>
          <w:color w:val="auto"/>
        </w:rPr>
      </w:pPr>
    </w:p>
    <w:p w:rsidR="1389C501" w:rsidP="1389C501" w:rsidRDefault="1389C501" w14:paraId="19E93260" w14:textId="6D21863F">
      <w:pPr>
        <w:jc w:val="center"/>
        <w:rPr>
          <w:color w:val="auto"/>
        </w:rPr>
      </w:pPr>
    </w:p>
    <w:p w:rsidR="1389C501" w:rsidP="1389C501" w:rsidRDefault="1389C501" w14:paraId="0E0C0387" w14:textId="4D181B5B">
      <w:pPr>
        <w:jc w:val="center"/>
        <w:rPr>
          <w:color w:val="auto"/>
        </w:rPr>
      </w:pPr>
    </w:p>
    <w:p w:rsidR="1389C501" w:rsidP="1389C501" w:rsidRDefault="1389C501" w14:paraId="32324A44" w14:textId="4BCC2F31">
      <w:pPr>
        <w:jc w:val="center"/>
        <w:rPr>
          <w:color w:val="auto"/>
        </w:rPr>
      </w:pPr>
    </w:p>
    <w:p w:rsidR="1389C501" w:rsidP="1389C501" w:rsidRDefault="1389C501" w14:paraId="1F2B40E7" w14:textId="4CCAC5DE">
      <w:pPr>
        <w:jc w:val="center"/>
        <w:rPr>
          <w:color w:val="auto"/>
        </w:rPr>
      </w:pPr>
    </w:p>
    <w:p w:rsidR="54A333CE" w:rsidP="1389C501" w:rsidRDefault="54A333CE" w14:paraId="6FAFB660" w14:textId="29C8B413">
      <w:pPr>
        <w:pStyle w:val="Normal"/>
        <w:suppressLineNumbers w:val="0"/>
        <w:bidi w:val="0"/>
        <w:spacing w:before="0" w:beforeAutospacing="off" w:after="200" w:afterAutospacing="off" w:line="276" w:lineRule="auto"/>
        <w:ind w:left="0" w:right="0"/>
        <w:jc w:val="center"/>
        <w:rPr>
          <w:b w:val="1"/>
          <w:bCs w:val="1"/>
          <w:color w:val="auto"/>
        </w:rPr>
      </w:pPr>
      <w:r w:rsidRPr="1389C501" w:rsidR="54A333CE">
        <w:rPr>
          <w:b w:val="1"/>
          <w:bCs w:val="1"/>
          <w:color w:val="auto"/>
        </w:rPr>
        <w:t>JAÚ</w:t>
      </w:r>
    </w:p>
    <w:p xmlns:wp14="http://schemas.microsoft.com/office/word/2010/wordml" w:rsidP="1389C501" w14:paraId="3C32F1D6" wp14:textId="77777777">
      <w:pPr>
        <w:jc w:val="center"/>
        <w:rPr>
          <w:b w:val="1"/>
          <w:bCs w:val="1"/>
          <w:color w:val="auto"/>
        </w:rPr>
      </w:pPr>
      <w:r w:rsidRPr="1389C501" w:rsidR="1389C501">
        <w:rPr>
          <w:b w:val="1"/>
          <w:bCs w:val="1"/>
          <w:color w:val="auto"/>
        </w:rPr>
        <w:t>2025</w:t>
      </w:r>
    </w:p>
    <w:p xmlns:wp14="http://schemas.microsoft.com/office/word/2010/wordml" w:rsidP="1389C501" w14:paraId="02EB378F" wp14:textId="77777777">
      <w:pPr>
        <w:rPr>
          <w:color w:val="auto"/>
        </w:rPr>
      </w:pPr>
      <w:r w:rsidRPr="1389C501">
        <w:rPr>
          <w:color w:val="auto"/>
        </w:rPr>
        <w:br w:type="page"/>
      </w:r>
    </w:p>
    <w:p xmlns:wp14="http://schemas.microsoft.com/office/word/2010/wordml" w:rsidP="1389C501" w14:paraId="3A20E6F9" wp14:textId="77777777">
      <w:pPr>
        <w:jc w:val="center"/>
        <w:rPr>
          <w:b w:val="1"/>
          <w:bCs w:val="1"/>
          <w:color w:val="auto"/>
        </w:rPr>
      </w:pPr>
      <w:r w:rsidRPr="1389C501" w:rsidR="1389C501">
        <w:rPr>
          <w:b w:val="1"/>
          <w:bCs w:val="1"/>
          <w:color w:val="auto"/>
        </w:rPr>
        <w:t>THIAGO FRANCA DE FIGUEREDO</w:t>
      </w:r>
    </w:p>
    <w:p w:rsidR="1389C501" w:rsidP="1389C501" w:rsidRDefault="1389C501" w14:paraId="51622E14" w14:textId="2849378E">
      <w:pPr>
        <w:jc w:val="center"/>
        <w:rPr>
          <w:b w:val="1"/>
          <w:bCs w:val="1"/>
          <w:color w:val="auto"/>
        </w:rPr>
      </w:pPr>
    </w:p>
    <w:p w:rsidR="1389C501" w:rsidP="1389C501" w:rsidRDefault="1389C501" w14:paraId="770BF1A3" w14:textId="6ADC108F">
      <w:pPr>
        <w:jc w:val="center"/>
        <w:rPr>
          <w:b w:val="1"/>
          <w:bCs w:val="1"/>
          <w:color w:val="auto"/>
        </w:rPr>
      </w:pPr>
    </w:p>
    <w:p w:rsidR="1389C501" w:rsidP="1389C501" w:rsidRDefault="1389C501" w14:paraId="43238025" w14:textId="60E1F2DD">
      <w:pPr>
        <w:jc w:val="center"/>
        <w:rPr>
          <w:b w:val="1"/>
          <w:bCs w:val="1"/>
          <w:color w:val="auto"/>
        </w:rPr>
      </w:pPr>
    </w:p>
    <w:p w:rsidR="1389C501" w:rsidP="1389C501" w:rsidRDefault="1389C501" w14:paraId="5BE83D4C" w14:textId="1E99E1BD">
      <w:pPr>
        <w:jc w:val="center"/>
        <w:rPr>
          <w:b w:val="1"/>
          <w:bCs w:val="1"/>
          <w:color w:val="auto"/>
        </w:rPr>
      </w:pPr>
    </w:p>
    <w:p w:rsidR="1389C501" w:rsidP="1389C501" w:rsidRDefault="1389C501" w14:paraId="363119DC" w14:textId="61166BE4">
      <w:pPr>
        <w:jc w:val="center"/>
        <w:rPr>
          <w:b w:val="1"/>
          <w:bCs w:val="1"/>
          <w:color w:val="auto"/>
        </w:rPr>
      </w:pPr>
    </w:p>
    <w:p xmlns:wp14="http://schemas.microsoft.com/office/word/2010/wordml" w:rsidP="1389C501" w14:paraId="0AAF9EC4" wp14:textId="147BF443">
      <w:pPr>
        <w:jc w:val="center"/>
        <w:rPr>
          <w:b w:val="1"/>
          <w:bCs w:val="1"/>
          <w:color w:val="auto"/>
        </w:rPr>
      </w:pPr>
      <w:r w:rsidRPr="1389C501" w:rsidR="1389C501">
        <w:rPr>
          <w:b w:val="1"/>
          <w:bCs w:val="1"/>
          <w:color w:val="auto"/>
        </w:rPr>
        <w:t xml:space="preserve">FOMEZAP: DESENVOLVIMENTO DE </w:t>
      </w:r>
      <w:r w:rsidRPr="1389C501" w:rsidR="6DA259B4">
        <w:rPr>
          <w:b w:val="1"/>
          <w:bCs w:val="1"/>
          <w:color w:val="auto"/>
        </w:rPr>
        <w:t xml:space="preserve">PLATAFORMA </w:t>
      </w:r>
      <w:r w:rsidRPr="1389C501" w:rsidR="1389C501">
        <w:rPr>
          <w:b w:val="1"/>
          <w:bCs w:val="1"/>
          <w:color w:val="auto"/>
        </w:rPr>
        <w:t>MULTI-TENANT PARA GERENCIAMENTO DE DELIVERY DE RESTAURANTES</w:t>
      </w:r>
    </w:p>
    <w:p w:rsidR="1389C501" w:rsidP="1389C501" w:rsidRDefault="1389C501" w14:paraId="04046AA7" w14:textId="60120F7D">
      <w:pPr>
        <w:jc w:val="center"/>
        <w:rPr>
          <w:b w:val="1"/>
          <w:bCs w:val="1"/>
          <w:color w:val="auto"/>
        </w:rPr>
      </w:pPr>
    </w:p>
    <w:p w:rsidR="1389C501" w:rsidP="1389C501" w:rsidRDefault="1389C501" w14:paraId="3528B858" w14:textId="45905985">
      <w:pPr>
        <w:jc w:val="center"/>
        <w:rPr>
          <w:b w:val="1"/>
          <w:bCs w:val="1"/>
          <w:color w:val="auto"/>
        </w:rPr>
      </w:pPr>
    </w:p>
    <w:p w:rsidR="1389C501" w:rsidP="1389C501" w:rsidRDefault="1389C501" w14:paraId="5729406E" w14:textId="62A3BC54">
      <w:pPr>
        <w:jc w:val="center"/>
        <w:rPr>
          <w:b w:val="1"/>
          <w:bCs w:val="1"/>
          <w:color w:val="auto"/>
        </w:rPr>
      </w:pPr>
    </w:p>
    <w:p w:rsidR="1389C501" w:rsidP="1389C501" w:rsidRDefault="1389C501" w14:paraId="410073FA" w14:textId="3D91AD45">
      <w:pPr>
        <w:jc w:val="center"/>
        <w:rPr>
          <w:b w:val="1"/>
          <w:bCs w:val="1"/>
          <w:color w:val="auto"/>
        </w:rPr>
      </w:pPr>
    </w:p>
    <w:p w:rsidR="1389C501" w:rsidP="1389C501" w:rsidRDefault="1389C501" w14:paraId="6B0254EC" w14:textId="09D15700">
      <w:pPr>
        <w:jc w:val="center"/>
        <w:rPr>
          <w:b w:val="1"/>
          <w:bCs w:val="1"/>
          <w:color w:val="auto"/>
        </w:rPr>
      </w:pPr>
    </w:p>
    <w:p xmlns:wp14="http://schemas.microsoft.com/office/word/2010/wordml" w:rsidP="1389C501" w14:paraId="69CAEAD0" wp14:textId="35415665">
      <w:pPr>
        <w:jc w:val="right"/>
        <w:rPr>
          <w:color w:val="auto"/>
        </w:rPr>
      </w:pPr>
      <w:r w:rsidRPr="1389C501" w:rsidR="360E7EC1">
        <w:rPr>
          <w:color w:val="auto"/>
        </w:rPr>
        <w:t>Pr</w:t>
      </w:r>
      <w:r w:rsidRPr="1389C501" w:rsidR="1389C501">
        <w:rPr>
          <w:color w:val="auto"/>
        </w:rPr>
        <w:t>o</w:t>
      </w:r>
      <w:r w:rsidRPr="1389C501" w:rsidR="360E7EC1">
        <w:rPr>
          <w:color w:val="auto"/>
        </w:rPr>
        <w:t>jeto Interdisciplinar apresentado</w:t>
      </w:r>
      <w:r w:rsidRPr="1389C501" w:rsidR="1389C501">
        <w:rPr>
          <w:color w:val="auto"/>
        </w:rPr>
        <w:t xml:space="preserve"> ao Curso de Análise e Desenvolvimento de Sistemas da </w:t>
      </w:r>
      <w:r w:rsidRPr="1389C501" w:rsidR="706DA95D">
        <w:rPr>
          <w:color w:val="auto"/>
        </w:rPr>
        <w:t>Fatec Jahu</w:t>
      </w:r>
      <w:r w:rsidRPr="1389C501" w:rsidR="1389C501">
        <w:rPr>
          <w:color w:val="auto"/>
        </w:rPr>
        <w:t>.</w:t>
      </w:r>
    </w:p>
    <w:p xmlns:wp14="http://schemas.microsoft.com/office/word/2010/wordml" w:rsidP="1389C501" w14:paraId="46B51D08" wp14:textId="6D1517EC">
      <w:pPr>
        <w:jc w:val="right"/>
        <w:rPr>
          <w:color w:val="auto"/>
        </w:rPr>
      </w:pPr>
    </w:p>
    <w:p xmlns:wp14="http://schemas.microsoft.com/office/word/2010/wordml" w:rsidP="1389C501" w14:paraId="76C0C138" wp14:textId="1939BC4D">
      <w:pPr>
        <w:jc w:val="right"/>
        <w:rPr>
          <w:color w:val="auto"/>
        </w:rPr>
      </w:pPr>
    </w:p>
    <w:p xmlns:wp14="http://schemas.microsoft.com/office/word/2010/wordml" w:rsidP="1389C501" w14:paraId="643EB16D" wp14:textId="2E6EC359">
      <w:pPr>
        <w:jc w:val="right"/>
        <w:rPr>
          <w:color w:val="auto"/>
        </w:rPr>
      </w:pPr>
    </w:p>
    <w:p xmlns:wp14="http://schemas.microsoft.com/office/word/2010/wordml" w:rsidP="1389C501" w14:paraId="36DF2111" wp14:textId="06C7559F">
      <w:pPr>
        <w:jc w:val="right"/>
        <w:rPr>
          <w:color w:val="auto"/>
        </w:rPr>
      </w:pPr>
    </w:p>
    <w:p xmlns:wp14="http://schemas.microsoft.com/office/word/2010/wordml" w:rsidP="1389C501" w14:paraId="0DD871DC" wp14:textId="22565BDE">
      <w:pPr>
        <w:jc w:val="right"/>
        <w:rPr>
          <w:color w:val="auto"/>
        </w:rPr>
      </w:pPr>
    </w:p>
    <w:p xmlns:wp14="http://schemas.microsoft.com/office/word/2010/wordml" w:rsidP="1389C501" w14:paraId="39FEE0AA" wp14:textId="5C5FF1EB">
      <w:pPr>
        <w:jc w:val="right"/>
        <w:rPr>
          <w:color w:val="auto"/>
        </w:rPr>
      </w:pPr>
    </w:p>
    <w:p xmlns:wp14="http://schemas.microsoft.com/office/word/2010/wordml" w:rsidP="1389C501" w14:paraId="26C224C6" wp14:textId="23A6E25C">
      <w:pPr>
        <w:jc w:val="right"/>
        <w:rPr>
          <w:color w:val="auto"/>
        </w:rPr>
      </w:pPr>
    </w:p>
    <w:p xmlns:wp14="http://schemas.microsoft.com/office/word/2010/wordml" w:rsidP="1389C501" w14:paraId="074BBDF2" wp14:textId="4DFBEE11">
      <w:pPr>
        <w:jc w:val="right"/>
        <w:rPr>
          <w:color w:val="auto"/>
        </w:rPr>
      </w:pPr>
    </w:p>
    <w:p xmlns:wp14="http://schemas.microsoft.com/office/word/2010/wordml" w:rsidP="1389C501" w14:paraId="00417009" wp14:textId="61D0269F">
      <w:pPr>
        <w:jc w:val="right"/>
        <w:rPr>
          <w:color w:val="auto"/>
        </w:rPr>
      </w:pPr>
    </w:p>
    <w:p xmlns:wp14="http://schemas.microsoft.com/office/word/2010/wordml" w:rsidP="1389C501" w14:paraId="7E3B357E" wp14:textId="29C8B413">
      <w:pPr>
        <w:pStyle w:val="Normal"/>
        <w:suppressLineNumbers w:val="0"/>
        <w:bidi w:val="0"/>
        <w:spacing w:before="0" w:beforeAutospacing="off" w:after="200" w:afterAutospacing="off" w:line="276" w:lineRule="auto"/>
        <w:ind w:left="0" w:right="0"/>
        <w:jc w:val="center"/>
        <w:rPr>
          <w:b w:val="1"/>
          <w:bCs w:val="1"/>
          <w:color w:val="auto"/>
        </w:rPr>
      </w:pPr>
      <w:r w:rsidRPr="1389C501" w:rsidR="3522D7C5">
        <w:rPr>
          <w:b w:val="1"/>
          <w:bCs w:val="1"/>
          <w:color w:val="auto"/>
        </w:rPr>
        <w:t>JAÚ</w:t>
      </w:r>
    </w:p>
    <w:p xmlns:wp14="http://schemas.microsoft.com/office/word/2010/wordml" w:rsidP="1389C501" w14:paraId="3FE48B07" wp14:textId="0AC941B8">
      <w:pPr>
        <w:jc w:val="center"/>
        <w:rPr>
          <w:b w:val="1"/>
          <w:bCs w:val="1"/>
          <w:color w:val="auto"/>
        </w:rPr>
      </w:pPr>
      <w:r w:rsidRPr="1389C501" w:rsidR="3522D7C5">
        <w:rPr>
          <w:b w:val="1"/>
          <w:bCs w:val="1"/>
          <w:color w:val="auto"/>
        </w:rPr>
        <w:t>2025</w:t>
      </w:r>
    </w:p>
    <w:p xmlns:wp14="http://schemas.microsoft.com/office/word/2010/wordml" w:rsidP="1389C501" w14:paraId="343337A4" wp14:textId="31E4FED3">
      <w:pPr>
        <w:pStyle w:val="Normal"/>
        <w:rPr>
          <w:b w:val="1"/>
          <w:bCs w:val="1"/>
          <w:color w:val="auto"/>
        </w:rPr>
      </w:pPr>
      <w:r w:rsidRPr="1389C501" w:rsidR="1389C501">
        <w:rPr>
          <w:b w:val="1"/>
          <w:bCs w:val="1"/>
          <w:color w:val="auto"/>
        </w:rPr>
        <w:t>RESUMO</w:t>
      </w:r>
    </w:p>
    <w:p w:rsidR="3F33C2C1" w:rsidP="1389C501" w:rsidRDefault="3F33C2C1" w14:paraId="45710D15" w14:textId="2E9D1272">
      <w:pPr>
        <w:spacing w:line="360" w:lineRule="auto"/>
        <w:ind w:firstLine="720"/>
        <w:jc w:val="both"/>
        <w:rPr>
          <w:color w:val="auto"/>
          <w:lang w:val="pt-BR"/>
        </w:rPr>
      </w:pPr>
      <w:r w:rsidRPr="1389C501" w:rsidR="3F33C2C1">
        <w:rPr>
          <w:color w:val="auto"/>
          <w:lang w:val="pt-BR"/>
        </w:rPr>
        <w:t xml:space="preserve">O crescimento do mercado de delivery no Brasil, intensificado pela pandemia de COVID-19, evidenciou a necessidade de soluções tecnológicas acessíveis para pequenos e médios restaurantes que buscam alternativas aos aplicativos de delivery tradicionais, cujos custos de comissão podem atingir até 30% por pedido. Este trabalho apresenta o desenvolvimento do FomeZap, um sistema SaaS (Software as a Service) multi-tenant completo para gerenciamento de delivery de restaurantes, com arquitetura escalável e custos operacionais reduzidos. O sistema foi desenvolvido utilizando tecnologias modernas como React 19 no frontend, Node.js 20 com Express 5 no backend, e MongoDB Atlas como banco de dados em nuvem. A arquitetura multi-tenant permite que múltiplos restaurantes (tenants) compartilhem a mesma infraestrutura mantendo total isolamento de dados, otimizando recursos e reduzindo custos. O deploy foi realizado utilizando plataformas cloud gratuitas (Vercel para frontend e Render.com para backend) com implementação de CI/CD (Continuous Integration/Continuous Deployment) através do GitHub, garantindo atualizações automáticas e confiáveis. O sistema oferece funcionalidades completas incluindo painel administrativo para gestão de produtos, categorias e pedidos; cardápio público responsivo para clientes; autenticação JWT com diferentes níveis de permissão (super admin e admin de restaurante); e isolamento de dados por tenant. </w:t>
      </w:r>
    </w:p>
    <w:p w:rsidR="3F33C2C1" w:rsidP="1389C501" w:rsidRDefault="3F33C2C1" w14:paraId="7D475923" w14:textId="531EA6FA">
      <w:pPr>
        <w:spacing w:line="360" w:lineRule="auto"/>
        <w:ind w:firstLine="720"/>
        <w:jc w:val="both"/>
        <w:rPr>
          <w:color w:val="auto"/>
          <w:lang w:val="pt-BR"/>
        </w:rPr>
      </w:pPr>
      <w:r w:rsidRPr="1389C501" w:rsidR="3F33C2C1">
        <w:rPr>
          <w:color w:val="auto"/>
          <w:lang w:val="pt-BR"/>
        </w:rPr>
        <w:t>Os resultados demonstram que é possível desenvolver e manter um sistema SaaS profissional com custo operacional de $0/mês no plano gratuito ou $7-36/mês no plano escalável, representando economia significativa comparada às soluções existentes no mercado. O sistema foi validado através de testes funcionais completos, incluindo criação de tenants, gerenciamento de produtos, realização de pedidos e visualização em tempo real. Como trabalhos futuros, sugere-se a implementação de aplicativo mobile, integração com sistemas de pagamento, notificações push, e funcionalidades de analytics avançado. Este trabalho contribui para a democratização do acesso à tecnologia de delivery, oferecendo uma solução viável e escalável para restaurantes de pequeno e médio porte.</w:t>
      </w:r>
    </w:p>
    <w:p w:rsidR="1389C501" w:rsidP="1389C501" w:rsidRDefault="1389C501" w14:paraId="779BEECB" w14:textId="09ED2ABE">
      <w:pPr>
        <w:rPr>
          <w:color w:val="auto"/>
          <w:lang w:val="pt-BR"/>
        </w:rPr>
      </w:pPr>
      <w:r w:rsidRPr="1389C501" w:rsidR="1389C501">
        <w:rPr>
          <w:color w:val="auto"/>
          <w:lang w:val="pt-BR"/>
        </w:rPr>
        <w:t>Palavras-chave: SaaS. Multi-tenancy. Delivery. Cloud Computing.</w:t>
      </w:r>
    </w:p>
    <w:p xmlns:wp14="http://schemas.microsoft.com/office/word/2010/wordml" w:rsidP="1389C501" w14:paraId="5A39BBE3" wp14:textId="77777777">
      <w:pPr>
        <w:rPr>
          <w:color w:val="auto"/>
        </w:rPr>
      </w:pPr>
      <w:r w:rsidRPr="1389C501">
        <w:rPr>
          <w:color w:val="auto"/>
        </w:rPr>
        <w:br w:type="page"/>
      </w:r>
    </w:p>
    <w:p xmlns:wp14="http://schemas.microsoft.com/office/word/2010/wordml" w:rsidP="1389C501" w14:paraId="056CBDF8" wp14:textId="77777777">
      <w:pPr>
        <w:spacing w:line="360" w:lineRule="auto"/>
        <w:jc w:val="center"/>
        <w:rPr>
          <w:b w:val="1"/>
          <w:bCs w:val="1"/>
          <w:color w:val="auto"/>
        </w:rPr>
      </w:pPr>
      <w:r w:rsidRPr="1389C501" w:rsidR="1389C501">
        <w:rPr>
          <w:b w:val="1"/>
          <w:bCs w:val="1"/>
          <w:color w:val="auto"/>
        </w:rPr>
        <w:t>ABSTRACT</w:t>
      </w:r>
    </w:p>
    <w:p xmlns:wp14="http://schemas.microsoft.com/office/word/2010/wordml" w:rsidP="1389C501" w14:paraId="274506FF" wp14:textId="4600E9F0">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5CA5B669">
        <w:rPr>
          <w:rFonts w:ascii="Times New Roman" w:hAnsi="Times New Roman" w:eastAsia="Times New Roman" w:cs="Times New Roman"/>
          <w:noProof w:val="0"/>
          <w:color w:val="auto"/>
          <w:sz w:val="24"/>
          <w:szCs w:val="24"/>
          <w:lang w:val="en-US"/>
        </w:rPr>
        <w:t>FomeZap</w:t>
      </w:r>
      <w:r w:rsidRPr="1389C501" w:rsidR="5CA5B669">
        <w:rPr>
          <w:rFonts w:ascii="Times New Roman" w:hAnsi="Times New Roman" w:eastAsia="Times New Roman" w:cs="Times New Roman"/>
          <w:noProof w:val="0"/>
          <w:color w:val="auto"/>
          <w:sz w:val="24"/>
          <w:szCs w:val="24"/>
          <w:lang w:val="en-US"/>
        </w:rPr>
        <w:t xml:space="preserve">: Development of a Multi-tenant platform System for Restaurant Delivery Management. 2025. </w:t>
      </w:r>
      <w:r w:rsidRPr="1389C501" w:rsidR="758653B9">
        <w:rPr>
          <w:rFonts w:ascii="Times New Roman" w:hAnsi="Times New Roman" w:eastAsia="Times New Roman" w:cs="Times New Roman"/>
          <w:noProof w:val="0"/>
          <w:color w:val="auto"/>
          <w:sz w:val="24"/>
          <w:szCs w:val="24"/>
          <w:lang w:val="en-US"/>
        </w:rPr>
        <w:t>Multiplatform Software Development</w:t>
      </w:r>
      <w:r w:rsidRPr="1389C501" w:rsidR="5CA5B669">
        <w:rPr>
          <w:rFonts w:ascii="Times New Roman" w:hAnsi="Times New Roman" w:eastAsia="Times New Roman" w:cs="Times New Roman"/>
          <w:noProof w:val="0"/>
          <w:color w:val="auto"/>
          <w:sz w:val="24"/>
          <w:szCs w:val="24"/>
          <w:lang w:val="en-US"/>
        </w:rPr>
        <w:t xml:space="preserve"> </w:t>
      </w:r>
      <w:r w:rsidRPr="1389C501" w:rsidR="10571643">
        <w:rPr>
          <w:rFonts w:ascii="Times New Roman" w:hAnsi="Times New Roman" w:eastAsia="Times New Roman" w:cs="Times New Roman"/>
          <w:noProof w:val="0"/>
          <w:color w:val="auto"/>
          <w:sz w:val="24"/>
          <w:szCs w:val="24"/>
          <w:lang w:val="en-US"/>
        </w:rPr>
        <w:t xml:space="preserve">- FATEC, </w:t>
      </w:r>
      <w:r w:rsidRPr="1389C501" w:rsidR="10571643">
        <w:rPr>
          <w:rFonts w:ascii="Times New Roman" w:hAnsi="Times New Roman" w:eastAsia="Times New Roman" w:cs="Times New Roman"/>
          <w:noProof w:val="0"/>
          <w:color w:val="auto"/>
          <w:sz w:val="24"/>
          <w:szCs w:val="24"/>
          <w:lang w:val="en-US"/>
        </w:rPr>
        <w:t>Jaú</w:t>
      </w:r>
      <w:r w:rsidRPr="1389C501" w:rsidR="10571643">
        <w:rPr>
          <w:rFonts w:ascii="Times New Roman" w:hAnsi="Times New Roman" w:eastAsia="Times New Roman" w:cs="Times New Roman"/>
          <w:noProof w:val="0"/>
          <w:color w:val="auto"/>
          <w:sz w:val="24"/>
          <w:szCs w:val="24"/>
          <w:lang w:val="en-US"/>
        </w:rPr>
        <w:t>,</w:t>
      </w:r>
      <w:r w:rsidRPr="1389C501" w:rsidR="5CA5B669">
        <w:rPr>
          <w:rFonts w:ascii="Times New Roman" w:hAnsi="Times New Roman" w:eastAsia="Times New Roman" w:cs="Times New Roman"/>
          <w:noProof w:val="0"/>
          <w:color w:val="auto"/>
          <w:sz w:val="24"/>
          <w:szCs w:val="24"/>
          <w:lang w:val="en-US"/>
        </w:rPr>
        <w:t xml:space="preserve"> 2025.</w:t>
      </w:r>
    </w:p>
    <w:p xmlns:wp14="http://schemas.microsoft.com/office/word/2010/wordml" w:rsidP="1389C501" w14:paraId="23253CB3" wp14:textId="5A136654">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en-US"/>
        </w:rPr>
      </w:pPr>
      <w:r w:rsidRPr="1389C501" w:rsidR="5CA5B669">
        <w:rPr>
          <w:rFonts w:ascii="Times New Roman" w:hAnsi="Times New Roman" w:eastAsia="Times New Roman" w:cs="Times New Roman"/>
          <w:noProof w:val="0"/>
          <w:color w:val="auto"/>
          <w:sz w:val="24"/>
          <w:szCs w:val="24"/>
          <w:lang w:val="en-US"/>
        </w:rPr>
        <w:t xml:space="preserve">The growth of the delivery market in Brazil, intensified by the COVID-19 pandemic, highlighted the need for accessible technological solutions for small and medium-sized restaurants seeking alternatives to traditional delivery apps, whose commission costs can reach up to 30% per order. This work presents the development of FomeZap, a complete multi-tenant SaaS (Software as a Service) system for restaurant delivery management, with scalable architecture and reduced operational costs. The system was developed using modern technologies such as React 19 on the frontend, Node.js 20 with Express 5 on the backend, and MongoDB Atlas as a cloud database. The multi-tenant architecture allows multiple restaurants (tenants) to share the same infrastructure while maintaining complete data isolation, optimizing resources and reducing costs. Deployment was performed using free cloud platforms (Vercel for frontend and Render.com for backend) with CI/CD (Continuous Integration/Continuous Deployment) implementation through GitHub, ensuring automatic and reliable updates. The system offers complete functionalities including administrative panel for product, category, and order management; responsive public menu for customers; JWT authentication with different permission levels (super admin and restaurant admin); and data isolation per tenant. </w:t>
      </w:r>
    </w:p>
    <w:p xmlns:wp14="http://schemas.microsoft.com/office/word/2010/wordml" w:rsidP="1389C501" w14:paraId="682D3194" wp14:textId="53102409">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en-US"/>
        </w:rPr>
      </w:pPr>
      <w:r w:rsidRPr="1389C501" w:rsidR="5CA5B669">
        <w:rPr>
          <w:rFonts w:ascii="Times New Roman" w:hAnsi="Times New Roman" w:eastAsia="Times New Roman" w:cs="Times New Roman"/>
          <w:noProof w:val="0"/>
          <w:color w:val="auto"/>
          <w:sz w:val="24"/>
          <w:szCs w:val="24"/>
          <w:lang w:val="en-US"/>
        </w:rPr>
        <w:t>The results demonstrate that it is possible to develop and maintain a professional SaaS system with operational cost of $0/month on the free plan or $7-36/month on the scalable plan, representing significant savings compared to existing market solutions. The system was validated through complete functional tests, including tenant creation, product management, order placement, and real-time visualization. As future work, implementation of mobile application, integration with payment systems, push notifications, and advanced analytics functionalities are suggested. This work contributes to democratizing access to delivery technology, offering a viable and scalable solution for small and medium-sized restaurants.</w:t>
      </w:r>
    </w:p>
    <w:p xmlns:wp14="http://schemas.microsoft.com/office/word/2010/wordml" w:rsidP="1389C501" w14:paraId="1DE51836" wp14:textId="3703DBF9">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5CA5B669">
        <w:rPr>
          <w:rFonts w:ascii="Times New Roman" w:hAnsi="Times New Roman" w:eastAsia="Times New Roman" w:cs="Times New Roman"/>
          <w:b w:val="1"/>
          <w:bCs w:val="1"/>
          <w:noProof w:val="0"/>
          <w:color w:val="auto"/>
          <w:sz w:val="24"/>
          <w:szCs w:val="24"/>
          <w:lang w:val="en-US"/>
        </w:rPr>
        <w:t>Keywords:</w:t>
      </w:r>
      <w:r w:rsidRPr="1389C501" w:rsidR="5CA5B669">
        <w:rPr>
          <w:rFonts w:ascii="Times New Roman" w:hAnsi="Times New Roman" w:eastAsia="Times New Roman" w:cs="Times New Roman"/>
          <w:noProof w:val="0"/>
          <w:color w:val="auto"/>
          <w:sz w:val="24"/>
          <w:szCs w:val="24"/>
          <w:lang w:val="en-US"/>
        </w:rPr>
        <w:t xml:space="preserve"> SaaS. Multi-tenancy. Delivery. Cloud Computing. Web Application. React. Node.js. MongoDB.</w:t>
      </w:r>
    </w:p>
    <w:p xmlns:wp14="http://schemas.microsoft.com/office/word/2010/wordml" w:rsidP="1389C501" w14:paraId="31A3490B" wp14:textId="6BD3ACDF">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5CF8C11B" wp14:textId="43DBDD61">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46814C86" wp14:textId="23E020FE">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054C34A1" wp14:textId="15A6A25B">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007D571C" wp14:textId="61B6340B">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33CCD563" wp14:textId="39D43AE4">
      <w:pPr>
        <w:pStyle w:val="Normal"/>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4257148A" wp14:textId="18028DF6">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30653C3D" wp14:textId="40B5F0A5">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58064839" wp14:textId="4D67F941">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73080B39" wp14:textId="5D94EC7E">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5A387892" wp14:textId="516E748B">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2F09B822" wp14:textId="3D8E5399">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573395AB" wp14:textId="77939DFC">
      <w:pPr>
        <w:pStyle w:val="Normal"/>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29FB2F82" wp14:textId="326562C4">
      <w:pPr>
        <w:pStyle w:val="ListParagraph"/>
        <w:numPr>
          <w:ilvl w:val="0"/>
          <w:numId w:val="14"/>
        </w:numPr>
        <w:spacing w:before="240" w:beforeAutospacing="off" w:after="240" w:afterAutospacing="off" w:line="360" w:lineRule="auto"/>
        <w:rPr>
          <w:rFonts w:ascii="Times New Roman" w:hAnsi="Times New Roman" w:eastAsia="Times New Roman" w:cs="Times New Roman"/>
          <w:b w:val="1"/>
          <w:bCs w:val="1"/>
          <w:noProof w:val="0"/>
          <w:color w:val="auto"/>
          <w:sz w:val="36"/>
          <w:szCs w:val="36"/>
          <w:lang w:val="en-US"/>
        </w:rPr>
      </w:pPr>
      <w:r w:rsidRPr="1389C501" w:rsidR="7AA7F44C">
        <w:rPr>
          <w:rFonts w:ascii="Times New Roman" w:hAnsi="Times New Roman" w:eastAsia="Times New Roman" w:cs="Times New Roman"/>
          <w:b w:val="1"/>
          <w:bCs w:val="1"/>
          <w:noProof w:val="0"/>
          <w:color w:val="auto"/>
          <w:sz w:val="36"/>
          <w:szCs w:val="36"/>
          <w:lang w:val="en-US"/>
        </w:rPr>
        <w:t>CONTEXTUALIZAÇÃO</w:t>
      </w:r>
    </w:p>
    <w:p xmlns:wp14="http://schemas.microsoft.com/office/word/2010/wordml" w:rsidP="1389C501" w14:paraId="64E97B82" wp14:textId="34326134">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O mercado de food delivery tem experimentado crescimento exponencial nos últimos anos, especialmente após a pandemia de COVID-19, que acelerou a transformação digital no setor alimentício (SEBRAE, 2021). Segundo dados da Associação Brasileira de Bares e Restaurantes (ABRASEL, 2023), o segmento de delivery representa atualmente cerca de 30% do faturamento dos estabelecimentos brasileiros, movimentando aproximadamente R$ 20 bilhões por ano.</w:t>
      </w:r>
    </w:p>
    <w:p xmlns:wp14="http://schemas.microsoft.com/office/word/2010/wordml" w:rsidP="1389C501" w14:paraId="407ACEF5" wp14:textId="24D931AF">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pt-BR"/>
        </w:rPr>
      </w:pPr>
      <w:r w:rsidRPr="1389C501" w:rsidR="558FD935">
        <w:rPr>
          <w:rFonts w:ascii="Times New Roman" w:hAnsi="Times New Roman" w:eastAsia="Times New Roman" w:cs="Times New Roman"/>
          <w:noProof w:val="0"/>
          <w:color w:val="auto"/>
          <w:sz w:val="24"/>
          <w:szCs w:val="24"/>
          <w:lang w:val="pt-BR"/>
        </w:rPr>
        <w:t>No entanto, a utilização de grandes plataformas de delivery como iFood, Rappi e Uber Eats apresenta desafios significativos para pequenos e médios restaurantes. As taxas de comissão cobradas por esses aplicativos variam entre 12% e 30% do valor de cada pedido (FOOD CONNECTION, 2023), impactando diretamente na margem de lucro dos estabelecimentos. Além disso, essas plataformas intermediam completamente a relação entre restaurante e cliente, dificultando a fidelização e o relacionamento direto.</w:t>
      </w:r>
    </w:p>
    <w:p xmlns:wp14="http://schemas.microsoft.com/office/word/2010/wordml" w:rsidP="1389C501" w14:paraId="04370CF2" wp14:textId="7BA5C39E">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pt-BR"/>
        </w:rPr>
      </w:pPr>
      <w:r w:rsidRPr="1389C501" w:rsidR="558FD935">
        <w:rPr>
          <w:rFonts w:ascii="Times New Roman" w:hAnsi="Times New Roman" w:eastAsia="Times New Roman" w:cs="Times New Roman"/>
          <w:noProof w:val="0"/>
          <w:color w:val="auto"/>
          <w:sz w:val="24"/>
          <w:szCs w:val="24"/>
          <w:lang w:val="pt-BR"/>
        </w:rPr>
        <w:t>Diante desse cenário, surge a demanda por soluções tecnológicas alternativas que permitam aos restaurantes gerenciarem seu próprio sistema de delivery, mantendo controle sobre seus dados, clientes e operações, com custos operacionais reduzidos. A arquitetura SaaS (Software as a Service) multi-tenant apresenta-se como uma solução viável, permitindo que múltiplos estabelecimentos compartilhem a mesma infraestrutura tecnológica mantendo total isolamento de dados e personalização.</w:t>
      </w:r>
    </w:p>
    <w:p xmlns:wp14="http://schemas.microsoft.com/office/word/2010/wordml" w:rsidP="1389C501" w14:paraId="7350272E" wp14:textId="43A60271">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pt-BR"/>
        </w:rPr>
      </w:pPr>
      <w:r w:rsidRPr="1389C501" w:rsidR="558FD935">
        <w:rPr>
          <w:rFonts w:ascii="Times New Roman" w:hAnsi="Times New Roman" w:eastAsia="Times New Roman" w:cs="Times New Roman"/>
          <w:noProof w:val="0"/>
          <w:color w:val="auto"/>
          <w:sz w:val="24"/>
          <w:szCs w:val="24"/>
          <w:lang w:val="pt-BR"/>
        </w:rPr>
        <w:t>O modelo SaaS revolucionou a forma como software é distribuído e consumido (CHONG; CARRARO, 2006), oferecendo vantagens como eliminação de instalação local, atualizações automáticas, acesso de qualquer lugar, e modelo de pagamento por uso. A arquitetura multi-tenant, por sua vez, otimiza recursos ao permitir que uma única instância da aplicação atenda múltiplos clientes (tenants), reduzindo custos de infraestrutura e manutenção (BEZEMER; ZAIDMAN, 2010).</w:t>
      </w:r>
    </w:p>
    <w:p xmlns:wp14="http://schemas.microsoft.com/office/word/2010/wordml" w:rsidP="1389C501" w14:paraId="01EF7C84" wp14:textId="5A2579A4">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558FD935">
        <w:rPr>
          <w:rFonts w:ascii="Times New Roman" w:hAnsi="Times New Roman" w:eastAsia="Times New Roman" w:cs="Times New Roman"/>
          <w:b w:val="1"/>
          <w:bCs w:val="1"/>
          <w:noProof w:val="0"/>
          <w:color w:val="auto"/>
          <w:sz w:val="36"/>
          <w:szCs w:val="36"/>
          <w:lang w:val="en-US"/>
        </w:rPr>
        <w:t>1.2 PROBLEMATIZAÇÃO</w:t>
      </w:r>
    </w:p>
    <w:p xmlns:wp14="http://schemas.microsoft.com/office/word/2010/wordml" w:rsidP="1389C501" w14:paraId="71E601E7" wp14:textId="723E1957">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Os restaurantes de pequeno e médio porte enfrentam diversos desafios ao optarem por soluções de delivery:</w:t>
      </w:r>
    </w:p>
    <w:p xmlns:wp14="http://schemas.microsoft.com/office/word/2010/wordml" w:rsidP="1389C501" w14:paraId="0F5B92CE" wp14:textId="3384282B">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Altos custos de comissão:</w:t>
      </w:r>
      <w:r w:rsidRPr="1389C501" w:rsidR="558FD935">
        <w:rPr>
          <w:rFonts w:ascii="Times New Roman" w:hAnsi="Times New Roman" w:eastAsia="Times New Roman" w:cs="Times New Roman"/>
          <w:noProof w:val="0"/>
          <w:color w:val="auto"/>
          <w:sz w:val="24"/>
          <w:szCs w:val="24"/>
          <w:lang w:val="en-US"/>
        </w:rPr>
        <w:t xml:space="preserve"> Plataformas tradicionais cobram entre 12% e 30% por pedido, comprometendo significativamente a rentabilidade do negócio. Um restaurante que fatura R$ 10.000 mensais em delivery pode pagar até R$ 3.000 em comissões.</w:t>
      </w:r>
    </w:p>
    <w:p xmlns:wp14="http://schemas.microsoft.com/office/word/2010/wordml" w:rsidP="1389C501" w14:paraId="1AEFD62A" wp14:textId="45A01AD6">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Dependência tecnológica:</w:t>
      </w:r>
      <w:r w:rsidRPr="1389C501" w:rsidR="558FD935">
        <w:rPr>
          <w:rFonts w:ascii="Times New Roman" w:hAnsi="Times New Roman" w:eastAsia="Times New Roman" w:cs="Times New Roman"/>
          <w:noProof w:val="0"/>
          <w:color w:val="auto"/>
          <w:sz w:val="24"/>
          <w:szCs w:val="24"/>
          <w:lang w:val="en-US"/>
        </w:rPr>
        <w:t xml:space="preserve"> Os estabelecimentos ficam reféns das políticas, funcionalidades e disponibilidade das plataformas terceirizadas, sem controle sobre sua própria operação digital.</w:t>
      </w:r>
    </w:p>
    <w:p xmlns:wp14="http://schemas.microsoft.com/office/word/2010/wordml" w:rsidP="1389C501" w14:paraId="7A265FF4" wp14:textId="61A8F195">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Perda de relacionamento com cliente:</w:t>
      </w:r>
      <w:r w:rsidRPr="1389C501" w:rsidR="558FD935">
        <w:rPr>
          <w:rFonts w:ascii="Times New Roman" w:hAnsi="Times New Roman" w:eastAsia="Times New Roman" w:cs="Times New Roman"/>
          <w:noProof w:val="0"/>
          <w:color w:val="auto"/>
          <w:sz w:val="24"/>
          <w:szCs w:val="24"/>
          <w:lang w:val="en-US"/>
        </w:rPr>
        <w:t xml:space="preserve"> A intermediação completa impede que o restaurante construa relacionamento direto com seus clientes, acesse dados de consumo, ou implemente estratégias próprias de fidelização.</w:t>
      </w:r>
    </w:p>
    <w:p xmlns:wp14="http://schemas.microsoft.com/office/word/2010/wordml" w:rsidP="1389C501" w14:paraId="7CCC3D91" wp14:textId="28D79379">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Falta de personalização:</w:t>
      </w:r>
      <w:r w:rsidRPr="1389C501" w:rsidR="558FD935">
        <w:rPr>
          <w:rFonts w:ascii="Times New Roman" w:hAnsi="Times New Roman" w:eastAsia="Times New Roman" w:cs="Times New Roman"/>
          <w:noProof w:val="0"/>
          <w:color w:val="auto"/>
          <w:sz w:val="24"/>
          <w:szCs w:val="24"/>
          <w:lang w:val="en-US"/>
        </w:rPr>
        <w:t xml:space="preserve"> As plataformas oferecem layouts padronizados, limitando a identidade visual e experiência de marca do restaurante.</w:t>
      </w:r>
    </w:p>
    <w:p xmlns:wp14="http://schemas.microsoft.com/office/word/2010/wordml" w:rsidP="1389C501" w14:paraId="61A9DF62" wp14:textId="246E0EDF">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Custos proibitivos de desenvolvimento próprio:</w:t>
      </w:r>
      <w:r w:rsidRPr="1389C501" w:rsidR="558FD935">
        <w:rPr>
          <w:rFonts w:ascii="Times New Roman" w:hAnsi="Times New Roman" w:eastAsia="Times New Roman" w:cs="Times New Roman"/>
          <w:noProof w:val="0"/>
          <w:color w:val="auto"/>
          <w:sz w:val="24"/>
          <w:szCs w:val="24"/>
          <w:lang w:val="en-US"/>
        </w:rPr>
        <w:t xml:space="preserve"> Desenvolver e manter um sistema de delivery proprietário demanda investimento técnico significativo, geralmente inviável para pequenos estabelecimentos. Estima-se que o desenvolvimento de uma solução completa custe entre R$ 50.000 e R$ 200.000, além de custos mensais de manutenção.</w:t>
      </w:r>
    </w:p>
    <w:p xmlns:wp14="http://schemas.microsoft.com/office/word/2010/wordml" w:rsidP="1389C501" w14:paraId="555940AA" wp14:textId="14568C8F">
      <w:pPr>
        <w:spacing w:before="240" w:beforeAutospacing="off" w:after="240" w:afterAutospacing="off" w:line="360" w:lineRule="auto"/>
        <w:ind w:firstLine="720"/>
        <w:jc w:val="both"/>
        <w:rPr>
          <w:rFonts w:ascii="Times New Roman" w:hAnsi="Times New Roman" w:eastAsia="Times New Roman" w:cs="Times New Roman"/>
          <w:b w:val="0"/>
          <w:bCs w:val="0"/>
          <w:noProof w:val="0"/>
          <w:color w:val="auto"/>
          <w:sz w:val="24"/>
          <w:szCs w:val="24"/>
          <w:lang w:val="pt-BR"/>
        </w:rPr>
      </w:pPr>
      <w:r w:rsidRPr="1389C501" w:rsidR="558FD935">
        <w:rPr>
          <w:rFonts w:ascii="Times New Roman" w:hAnsi="Times New Roman" w:eastAsia="Times New Roman" w:cs="Times New Roman"/>
          <w:noProof w:val="0"/>
          <w:color w:val="auto"/>
          <w:sz w:val="24"/>
          <w:szCs w:val="24"/>
          <w:lang w:val="pt-BR"/>
        </w:rPr>
        <w:t xml:space="preserve">Surge, portanto, a seguinte questão de pesquisa: </w:t>
      </w:r>
      <w:r w:rsidRPr="1389C501" w:rsidR="558FD935">
        <w:rPr>
          <w:rFonts w:ascii="Times New Roman" w:hAnsi="Times New Roman" w:eastAsia="Times New Roman" w:cs="Times New Roman"/>
          <w:b w:val="0"/>
          <w:bCs w:val="0"/>
          <w:noProof w:val="0"/>
          <w:color w:val="auto"/>
          <w:sz w:val="24"/>
          <w:szCs w:val="24"/>
          <w:lang w:val="pt-BR"/>
        </w:rPr>
        <w:t>É possível desenvolver um sistema SaaS multi-tenant escalável e economicamente viável que permita a restaurantes de pequeno e médio porte gerenciarem seu próprio delivery, mantendo custos operacionais reduzidos e controle completo sobre seus dados e operações?</w:t>
      </w:r>
    </w:p>
    <w:p xmlns:wp14="http://schemas.microsoft.com/office/word/2010/wordml" w:rsidP="1389C501" w14:paraId="27161848" wp14:textId="1F1AA76B">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558FD935">
        <w:rPr>
          <w:rFonts w:ascii="Times New Roman" w:hAnsi="Times New Roman" w:eastAsia="Times New Roman" w:cs="Times New Roman"/>
          <w:b w:val="1"/>
          <w:bCs w:val="1"/>
          <w:noProof w:val="0"/>
          <w:color w:val="auto"/>
          <w:sz w:val="36"/>
          <w:szCs w:val="36"/>
          <w:lang w:val="en-US"/>
        </w:rPr>
        <w:t>1.3 OBJETIVOS</w:t>
      </w:r>
    </w:p>
    <w:p xmlns:wp14="http://schemas.microsoft.com/office/word/2010/wordml" w:rsidP="1389C501" w14:paraId="779503A7" wp14:textId="3FE28941">
      <w:pPr>
        <w:pStyle w:val="Normal"/>
        <w:rPr>
          <w:noProof w:val="0"/>
          <w:color w:val="auto"/>
          <w:lang w:val="en-US"/>
        </w:rPr>
      </w:pPr>
    </w:p>
    <w:p xmlns:wp14="http://schemas.microsoft.com/office/word/2010/wordml" w:rsidP="1389C501" w14:paraId="61E18E45" wp14:textId="0E5F3A1E">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558FD935">
        <w:rPr>
          <w:rFonts w:ascii="Times New Roman" w:hAnsi="Times New Roman" w:eastAsia="Times New Roman" w:cs="Times New Roman"/>
          <w:b w:val="1"/>
          <w:bCs w:val="1"/>
          <w:noProof w:val="0"/>
          <w:color w:val="auto"/>
          <w:sz w:val="28"/>
          <w:szCs w:val="28"/>
          <w:lang w:val="en-US"/>
        </w:rPr>
        <w:t>1.3.1 Objetivo Geral</w:t>
      </w:r>
    </w:p>
    <w:p xmlns:wp14="http://schemas.microsoft.com/office/word/2010/wordml" w:rsidP="1389C501" w14:paraId="20D1B861" wp14:textId="79466260">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pt-BR"/>
        </w:rPr>
      </w:pPr>
      <w:r w:rsidRPr="1389C501" w:rsidR="558FD935">
        <w:rPr>
          <w:rFonts w:ascii="Times New Roman" w:hAnsi="Times New Roman" w:eastAsia="Times New Roman" w:cs="Times New Roman"/>
          <w:noProof w:val="0"/>
          <w:color w:val="auto"/>
          <w:sz w:val="24"/>
          <w:szCs w:val="24"/>
          <w:lang w:val="pt-BR"/>
        </w:rPr>
        <w:t>Desenvolver um sistema SaaS multi-tenant completo para gerenciamento de delivery de restaurantes, com arquitetura escalável, custos operacionais reduzidos, e funcionalidades que atendam às necessidades de pequenos e médios estabelecimentos, oferecendo alternativa viável às plataformas de delivery tradicionais.</w:t>
      </w:r>
    </w:p>
    <w:p xmlns:wp14="http://schemas.microsoft.com/office/word/2010/wordml" w:rsidP="1389C501" w14:paraId="3F3B2740" wp14:textId="5804899D">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558FD935">
        <w:rPr>
          <w:rFonts w:ascii="Times New Roman" w:hAnsi="Times New Roman" w:eastAsia="Times New Roman" w:cs="Times New Roman"/>
          <w:b w:val="1"/>
          <w:bCs w:val="1"/>
          <w:noProof w:val="0"/>
          <w:color w:val="auto"/>
          <w:sz w:val="28"/>
          <w:szCs w:val="28"/>
          <w:lang w:val="en-US"/>
        </w:rPr>
        <w:t>1.3.2 Objetivos Específicos</w:t>
      </w:r>
    </w:p>
    <w:p xmlns:wp14="http://schemas.microsoft.com/office/word/2010/wordml" w:rsidP="1389C501" w14:paraId="7304742B" wp14:textId="77F1956A">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 xml:space="preserve">a) </w:t>
      </w:r>
      <w:r w:rsidRPr="1389C501" w:rsidR="558FD935">
        <w:rPr>
          <w:rFonts w:ascii="Times New Roman" w:hAnsi="Times New Roman" w:eastAsia="Times New Roman" w:cs="Times New Roman"/>
          <w:b w:val="1"/>
          <w:bCs w:val="1"/>
          <w:noProof w:val="0"/>
          <w:color w:val="auto"/>
          <w:sz w:val="24"/>
          <w:szCs w:val="24"/>
          <w:lang w:val="en-US"/>
        </w:rPr>
        <w:t>Projetar arquitetura multi-tenant</w:t>
      </w:r>
      <w:r w:rsidRPr="1389C501" w:rsidR="558FD935">
        <w:rPr>
          <w:rFonts w:ascii="Times New Roman" w:hAnsi="Times New Roman" w:eastAsia="Times New Roman" w:cs="Times New Roman"/>
          <w:noProof w:val="0"/>
          <w:color w:val="auto"/>
          <w:sz w:val="24"/>
          <w:szCs w:val="24"/>
          <w:lang w:val="en-US"/>
        </w:rPr>
        <w:t xml:space="preserve"> que garanta isolamento de dados entre restaurantes (tenants) compartilhando a mesma infraestrutura, otimizando recursos e custos;</w:t>
      </w:r>
    </w:p>
    <w:p xmlns:wp14="http://schemas.microsoft.com/office/word/2010/wordml" w:rsidP="1389C501" w14:paraId="3CE86DEF" wp14:textId="58AA3559">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 xml:space="preserve">b) </w:t>
      </w:r>
      <w:r w:rsidRPr="1389C501" w:rsidR="558FD935">
        <w:rPr>
          <w:rFonts w:ascii="Times New Roman" w:hAnsi="Times New Roman" w:eastAsia="Times New Roman" w:cs="Times New Roman"/>
          <w:b w:val="1"/>
          <w:bCs w:val="1"/>
          <w:noProof w:val="0"/>
          <w:color w:val="auto"/>
          <w:sz w:val="24"/>
          <w:szCs w:val="24"/>
          <w:lang w:val="en-US"/>
        </w:rPr>
        <w:t>Implementar sistema de autenticação e autorização</w:t>
      </w:r>
      <w:r w:rsidRPr="1389C501" w:rsidR="558FD935">
        <w:rPr>
          <w:rFonts w:ascii="Times New Roman" w:hAnsi="Times New Roman" w:eastAsia="Times New Roman" w:cs="Times New Roman"/>
          <w:noProof w:val="0"/>
          <w:color w:val="auto"/>
          <w:sz w:val="24"/>
          <w:szCs w:val="24"/>
          <w:lang w:val="en-US"/>
        </w:rPr>
        <w:t xml:space="preserve"> baseado em JWT (JSON Web Tokens) com diferentes níveis de permissão (super administrador e administrador de restaurante);</w:t>
      </w:r>
    </w:p>
    <w:p xmlns:wp14="http://schemas.microsoft.com/office/word/2010/wordml" w:rsidP="1389C501" w14:paraId="5EF5E600" wp14:textId="1AAF55D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 xml:space="preserve">c) </w:t>
      </w:r>
      <w:r w:rsidRPr="1389C501" w:rsidR="558FD935">
        <w:rPr>
          <w:rFonts w:ascii="Times New Roman" w:hAnsi="Times New Roman" w:eastAsia="Times New Roman" w:cs="Times New Roman"/>
          <w:b w:val="1"/>
          <w:bCs w:val="1"/>
          <w:noProof w:val="0"/>
          <w:color w:val="auto"/>
          <w:sz w:val="24"/>
          <w:szCs w:val="24"/>
          <w:lang w:val="en-US"/>
        </w:rPr>
        <w:t>Desenvolver painel administrativo</w:t>
      </w:r>
      <w:r w:rsidRPr="1389C501" w:rsidR="558FD935">
        <w:rPr>
          <w:rFonts w:ascii="Times New Roman" w:hAnsi="Times New Roman" w:eastAsia="Times New Roman" w:cs="Times New Roman"/>
          <w:noProof w:val="0"/>
          <w:color w:val="auto"/>
          <w:sz w:val="24"/>
          <w:szCs w:val="24"/>
          <w:lang w:val="en-US"/>
        </w:rPr>
        <w:t xml:space="preserve"> completo com funcionalidades de gestão de produtos, categorias, extras, configurações do estabelecimento e visualização de pedidos em tempo real;</w:t>
      </w:r>
    </w:p>
    <w:p xmlns:wp14="http://schemas.microsoft.com/office/word/2010/wordml" w:rsidP="1389C501" w14:paraId="1D7B5788" wp14:textId="717C813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 xml:space="preserve">d) </w:t>
      </w:r>
      <w:r w:rsidRPr="1389C501" w:rsidR="558FD935">
        <w:rPr>
          <w:rFonts w:ascii="Times New Roman" w:hAnsi="Times New Roman" w:eastAsia="Times New Roman" w:cs="Times New Roman"/>
          <w:b w:val="1"/>
          <w:bCs w:val="1"/>
          <w:noProof w:val="0"/>
          <w:color w:val="auto"/>
          <w:sz w:val="24"/>
          <w:szCs w:val="24"/>
          <w:lang w:val="en-US"/>
        </w:rPr>
        <w:t>Criar cardápio público responsivo</w:t>
      </w:r>
      <w:r w:rsidRPr="1389C501" w:rsidR="558FD935">
        <w:rPr>
          <w:rFonts w:ascii="Times New Roman" w:hAnsi="Times New Roman" w:eastAsia="Times New Roman" w:cs="Times New Roman"/>
          <w:noProof w:val="0"/>
          <w:color w:val="auto"/>
          <w:sz w:val="24"/>
          <w:szCs w:val="24"/>
          <w:lang w:val="en-US"/>
        </w:rPr>
        <w:t xml:space="preserve"> acessível via web, permitindo que clientes visualizem produtos, adicionem ao carrinho e finalizem pedidos sem necessidade de instalação de aplicativo;</w:t>
      </w:r>
    </w:p>
    <w:p xmlns:wp14="http://schemas.microsoft.com/office/word/2010/wordml" w:rsidP="1389C501" w14:paraId="5A35E486" wp14:textId="09DA803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 xml:space="preserve">e) </w:t>
      </w:r>
      <w:r w:rsidRPr="1389C501" w:rsidR="558FD935">
        <w:rPr>
          <w:rFonts w:ascii="Times New Roman" w:hAnsi="Times New Roman" w:eastAsia="Times New Roman" w:cs="Times New Roman"/>
          <w:b w:val="1"/>
          <w:bCs w:val="1"/>
          <w:noProof w:val="0"/>
          <w:color w:val="auto"/>
          <w:sz w:val="24"/>
          <w:szCs w:val="24"/>
          <w:lang w:val="en-US"/>
        </w:rPr>
        <w:t>Implementar sistema de pedidos</w:t>
      </w:r>
      <w:r w:rsidRPr="1389C501" w:rsidR="558FD935">
        <w:rPr>
          <w:rFonts w:ascii="Times New Roman" w:hAnsi="Times New Roman" w:eastAsia="Times New Roman" w:cs="Times New Roman"/>
          <w:noProof w:val="0"/>
          <w:color w:val="auto"/>
          <w:sz w:val="24"/>
          <w:szCs w:val="24"/>
          <w:lang w:val="en-US"/>
        </w:rPr>
        <w:t xml:space="preserve"> com rastreamento de status, cálculo automático de valores, e isolamento por tenant;</w:t>
      </w:r>
    </w:p>
    <w:p xmlns:wp14="http://schemas.microsoft.com/office/word/2010/wordml" w:rsidP="1389C501" w14:paraId="2CA35EC3" wp14:textId="2BB3DE6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 xml:space="preserve">f) </w:t>
      </w:r>
      <w:r w:rsidRPr="1389C501" w:rsidR="558FD935">
        <w:rPr>
          <w:rFonts w:ascii="Times New Roman" w:hAnsi="Times New Roman" w:eastAsia="Times New Roman" w:cs="Times New Roman"/>
          <w:b w:val="1"/>
          <w:bCs w:val="1"/>
          <w:noProof w:val="0"/>
          <w:color w:val="auto"/>
          <w:sz w:val="24"/>
          <w:szCs w:val="24"/>
          <w:lang w:val="en-US"/>
        </w:rPr>
        <w:t>Realizar deploy em plataformas cloud gratuitas</w:t>
      </w:r>
      <w:r w:rsidRPr="1389C501" w:rsidR="558FD935">
        <w:rPr>
          <w:rFonts w:ascii="Times New Roman" w:hAnsi="Times New Roman" w:eastAsia="Times New Roman" w:cs="Times New Roman"/>
          <w:noProof w:val="0"/>
          <w:color w:val="auto"/>
          <w:sz w:val="24"/>
          <w:szCs w:val="24"/>
          <w:lang w:val="en-US"/>
        </w:rPr>
        <w:t xml:space="preserve"> (Vercel, Render.com, MongoDB Atlas) demonstrando viabilidade econômica da solução;</w:t>
      </w:r>
    </w:p>
    <w:p xmlns:wp14="http://schemas.microsoft.com/office/word/2010/wordml" w:rsidP="1389C501" w14:paraId="1255F4AC" wp14:textId="61EF137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 xml:space="preserve">g) </w:t>
      </w:r>
      <w:r w:rsidRPr="1389C501" w:rsidR="558FD935">
        <w:rPr>
          <w:rFonts w:ascii="Times New Roman" w:hAnsi="Times New Roman" w:eastAsia="Times New Roman" w:cs="Times New Roman"/>
          <w:b w:val="1"/>
          <w:bCs w:val="1"/>
          <w:noProof w:val="0"/>
          <w:color w:val="auto"/>
          <w:sz w:val="24"/>
          <w:szCs w:val="24"/>
          <w:lang w:val="en-US"/>
        </w:rPr>
        <w:t>Implementar CI/CD</w:t>
      </w:r>
      <w:r w:rsidRPr="1389C501" w:rsidR="558FD935">
        <w:rPr>
          <w:rFonts w:ascii="Times New Roman" w:hAnsi="Times New Roman" w:eastAsia="Times New Roman" w:cs="Times New Roman"/>
          <w:noProof w:val="0"/>
          <w:color w:val="auto"/>
          <w:sz w:val="24"/>
          <w:szCs w:val="24"/>
          <w:lang w:val="en-US"/>
        </w:rPr>
        <w:t xml:space="preserve"> (Continuous Integration/Continuous Deployment) automatizado através do GitHub para garantir atualizações confiáveis e ágeis;</w:t>
      </w:r>
    </w:p>
    <w:p xmlns:wp14="http://schemas.microsoft.com/office/word/2010/wordml" w:rsidP="1389C501" w14:paraId="693455A8" wp14:textId="15F9B410">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 xml:space="preserve">h) </w:t>
      </w:r>
      <w:r w:rsidRPr="1389C501" w:rsidR="558FD935">
        <w:rPr>
          <w:rFonts w:ascii="Times New Roman" w:hAnsi="Times New Roman" w:eastAsia="Times New Roman" w:cs="Times New Roman"/>
          <w:b w:val="1"/>
          <w:bCs w:val="1"/>
          <w:noProof w:val="0"/>
          <w:color w:val="auto"/>
          <w:sz w:val="24"/>
          <w:szCs w:val="24"/>
          <w:lang w:val="en-US"/>
        </w:rPr>
        <w:t>Validar o sistema</w:t>
      </w:r>
      <w:r w:rsidRPr="1389C501" w:rsidR="558FD935">
        <w:rPr>
          <w:rFonts w:ascii="Times New Roman" w:hAnsi="Times New Roman" w:eastAsia="Times New Roman" w:cs="Times New Roman"/>
          <w:noProof w:val="0"/>
          <w:color w:val="auto"/>
          <w:sz w:val="24"/>
          <w:szCs w:val="24"/>
          <w:lang w:val="en-US"/>
        </w:rPr>
        <w:t xml:space="preserve"> através de testes funcionais completos simulando operação real de restaurante;</w:t>
      </w:r>
    </w:p>
    <w:p xmlns:wp14="http://schemas.microsoft.com/office/word/2010/wordml" w:rsidP="1389C501" w14:paraId="2FA68CA3" wp14:textId="17B75C2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 xml:space="preserve">i) </w:t>
      </w:r>
      <w:r w:rsidRPr="1389C501" w:rsidR="558FD935">
        <w:rPr>
          <w:rFonts w:ascii="Times New Roman" w:hAnsi="Times New Roman" w:eastAsia="Times New Roman" w:cs="Times New Roman"/>
          <w:b w:val="1"/>
          <w:bCs w:val="1"/>
          <w:noProof w:val="0"/>
          <w:color w:val="auto"/>
          <w:sz w:val="24"/>
          <w:szCs w:val="24"/>
          <w:lang w:val="en-US"/>
        </w:rPr>
        <w:t>Analisar custos operacionais</w:t>
      </w:r>
      <w:r w:rsidRPr="1389C501" w:rsidR="558FD935">
        <w:rPr>
          <w:rFonts w:ascii="Times New Roman" w:hAnsi="Times New Roman" w:eastAsia="Times New Roman" w:cs="Times New Roman"/>
          <w:noProof w:val="0"/>
          <w:color w:val="auto"/>
          <w:sz w:val="24"/>
          <w:szCs w:val="24"/>
          <w:lang w:val="en-US"/>
        </w:rPr>
        <w:t xml:space="preserve"> e comparar com soluções existentes no mercado, demonstrando viabilidade econômica;</w:t>
      </w:r>
    </w:p>
    <w:p xmlns:wp14="http://schemas.microsoft.com/office/word/2010/wordml" w:rsidP="1389C501" w14:paraId="4D719C92" wp14:textId="4D675D5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 xml:space="preserve">j) </w:t>
      </w:r>
      <w:r w:rsidRPr="1389C501" w:rsidR="558FD935">
        <w:rPr>
          <w:rFonts w:ascii="Times New Roman" w:hAnsi="Times New Roman" w:eastAsia="Times New Roman" w:cs="Times New Roman"/>
          <w:b w:val="1"/>
          <w:bCs w:val="1"/>
          <w:noProof w:val="0"/>
          <w:color w:val="auto"/>
          <w:sz w:val="24"/>
          <w:szCs w:val="24"/>
          <w:lang w:val="en-US"/>
        </w:rPr>
        <w:t>Documentar arquitetura e processo de desenvolvimento</w:t>
      </w:r>
      <w:r w:rsidRPr="1389C501" w:rsidR="558FD935">
        <w:rPr>
          <w:rFonts w:ascii="Times New Roman" w:hAnsi="Times New Roman" w:eastAsia="Times New Roman" w:cs="Times New Roman"/>
          <w:noProof w:val="0"/>
          <w:color w:val="auto"/>
          <w:sz w:val="24"/>
          <w:szCs w:val="24"/>
          <w:lang w:val="en-US"/>
        </w:rPr>
        <w:t xml:space="preserve"> de forma detalhada, permitindo replicação e evolução do sistema.</w:t>
      </w:r>
    </w:p>
    <w:p xmlns:wp14="http://schemas.microsoft.com/office/word/2010/wordml" w:rsidP="1389C501" w14:paraId="64A40A88" wp14:textId="1A84DA25">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xmlns:wp14="http://schemas.microsoft.com/office/word/2010/wordml" w:rsidP="1389C501" w14:paraId="3535E1F5" wp14:textId="013B7E06">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558FD935">
        <w:rPr>
          <w:rFonts w:ascii="Times New Roman" w:hAnsi="Times New Roman" w:eastAsia="Times New Roman" w:cs="Times New Roman"/>
          <w:b w:val="1"/>
          <w:bCs w:val="1"/>
          <w:noProof w:val="0"/>
          <w:color w:val="auto"/>
          <w:sz w:val="36"/>
          <w:szCs w:val="36"/>
          <w:lang w:val="en-US"/>
        </w:rPr>
        <w:t>1.4 JUSTIFICATIVA</w:t>
      </w:r>
    </w:p>
    <w:p xmlns:wp14="http://schemas.microsoft.com/office/word/2010/wordml" w:rsidP="1389C501" w14:paraId="19D518CE" wp14:textId="56DBEEE4">
      <w:pPr>
        <w:pStyle w:val="Normal"/>
        <w:rPr>
          <w:noProof w:val="0"/>
          <w:color w:val="auto"/>
          <w:lang w:val="en-US"/>
        </w:rPr>
      </w:pPr>
    </w:p>
    <w:p xmlns:wp14="http://schemas.microsoft.com/office/word/2010/wordml" w:rsidP="1389C501" w14:paraId="733C4F48" wp14:textId="4FC1C1C4">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O desenvolvimento deste trabalho justifica-se por múltiplas perspectivas:</w:t>
      </w:r>
    </w:p>
    <w:p xmlns:wp14="http://schemas.microsoft.com/office/word/2010/wordml" w:rsidP="1389C501" w14:paraId="1E334471" wp14:textId="369C146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Perspectiva Econômica:</w:t>
      </w:r>
      <w:r w:rsidRPr="1389C501" w:rsidR="558FD935">
        <w:rPr>
          <w:rFonts w:ascii="Times New Roman" w:hAnsi="Times New Roman" w:eastAsia="Times New Roman" w:cs="Times New Roman"/>
          <w:noProof w:val="0"/>
          <w:color w:val="auto"/>
          <w:sz w:val="24"/>
          <w:szCs w:val="24"/>
          <w:lang w:val="en-US"/>
        </w:rPr>
        <w:t xml:space="preserve"> Segundo dados do SEBRAE (2021), 60% dos restaurantes são de pequeno porte, com faturamento mensal inferior a R$ 50.000. Para esses estabelecimentos, pagar 20-30% de comissão por pedido representa impacto financeiro insustentável. Uma solução com custo fixo reduzido (ou gratuito inicialmente) pode viabilizar a permanência desses negócios no mercado digital.</w:t>
      </w:r>
    </w:p>
    <w:p xmlns:wp14="http://schemas.microsoft.com/office/word/2010/wordml" w:rsidP="1389C501" w14:paraId="3725AB38" wp14:textId="16F5D1F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Perspectiva Tecnológica:</w:t>
      </w:r>
      <w:r w:rsidRPr="1389C501" w:rsidR="558FD935">
        <w:rPr>
          <w:rFonts w:ascii="Times New Roman" w:hAnsi="Times New Roman" w:eastAsia="Times New Roman" w:cs="Times New Roman"/>
          <w:noProof w:val="0"/>
          <w:color w:val="auto"/>
          <w:sz w:val="24"/>
          <w:szCs w:val="24"/>
          <w:lang w:val="en-US"/>
        </w:rPr>
        <w:t xml:space="preserve"> Este trabalho explora arquitetura SaaS multi-tenant, padrão consolidado em empresas como Salesforce, Slack e Shopify, aplicando-a ao contexto de delivery. A implementação demonstra conceitos modernos de desenvolvimento web (React, Node.js, MongoDB), cloud computing, e DevOps (CI/CD), contribuindo para o conhecimento técnico na área.</w:t>
      </w:r>
    </w:p>
    <w:p xmlns:wp14="http://schemas.microsoft.com/office/word/2010/wordml" w:rsidP="1389C501" w14:paraId="59085B5C" wp14:textId="52BCA5C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Perspectiva Social:</w:t>
      </w:r>
      <w:r w:rsidRPr="1389C501" w:rsidR="558FD935">
        <w:rPr>
          <w:rFonts w:ascii="Times New Roman" w:hAnsi="Times New Roman" w:eastAsia="Times New Roman" w:cs="Times New Roman"/>
          <w:noProof w:val="0"/>
          <w:color w:val="auto"/>
          <w:sz w:val="24"/>
          <w:szCs w:val="24"/>
          <w:lang w:val="en-US"/>
        </w:rPr>
        <w:t xml:space="preserve"> Ao democratizar acesso à tecnologia de delivery, o sistema permite que pequenos empreendedores compitam digitalmente, mantendo empregos e fomentando a economia local. Restaurantes familiares, food trucks, e estabelecimentos de bairro podem oferecer delivery sem depender de grandes corporações.</w:t>
      </w:r>
    </w:p>
    <w:p xmlns:wp14="http://schemas.microsoft.com/office/word/2010/wordml" w:rsidP="1389C501" w14:paraId="6C41E76E" wp14:textId="3C8F4F5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pt-BR"/>
        </w:rPr>
      </w:pPr>
      <w:r w:rsidRPr="1389C501" w:rsidR="558FD935">
        <w:rPr>
          <w:rFonts w:ascii="Times New Roman" w:hAnsi="Times New Roman" w:eastAsia="Times New Roman" w:cs="Times New Roman"/>
          <w:b w:val="1"/>
          <w:bCs w:val="1"/>
          <w:noProof w:val="0"/>
          <w:color w:val="auto"/>
          <w:sz w:val="24"/>
          <w:szCs w:val="24"/>
          <w:lang w:val="pt-BR"/>
        </w:rPr>
        <w:t>Perspectiva Acadêmica:</w:t>
      </w:r>
      <w:r w:rsidRPr="1389C501" w:rsidR="558FD935">
        <w:rPr>
          <w:rFonts w:ascii="Times New Roman" w:hAnsi="Times New Roman" w:eastAsia="Times New Roman" w:cs="Times New Roman"/>
          <w:noProof w:val="0"/>
          <w:color w:val="auto"/>
          <w:sz w:val="24"/>
          <w:szCs w:val="24"/>
          <w:lang w:val="pt-BR"/>
        </w:rPr>
        <w:t xml:space="preserve"> O trabalho abrange múltiplas áreas do conhecimento em Tecnologia da Informação: engenharia de software, arquitetura de sistemas, banco de dados, segurança da informação, cloud computing, e DevOps. Serve como estudo de caso completo de desenvolvimento full-stack moderno.</w:t>
      </w:r>
    </w:p>
    <w:p xmlns:wp14="http://schemas.microsoft.com/office/word/2010/wordml" w:rsidP="1389C501" w14:paraId="3BEBCE89" wp14:textId="1331785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Relevância Atual:</w:t>
      </w:r>
      <w:r w:rsidRPr="1389C501" w:rsidR="558FD935">
        <w:rPr>
          <w:rFonts w:ascii="Times New Roman" w:hAnsi="Times New Roman" w:eastAsia="Times New Roman" w:cs="Times New Roman"/>
          <w:noProof w:val="0"/>
          <w:color w:val="auto"/>
          <w:sz w:val="24"/>
          <w:szCs w:val="24"/>
          <w:lang w:val="en-US"/>
        </w:rPr>
        <w:t xml:space="preserve"> Com o crescimento do comércio eletrônico pós-pandemia (aumento de 73,88% segundo ABComm, 2021), soluções que facilitem a transformação digital de pequenos negócios são estratégicas para recuperação econômica do setor.</w:t>
      </w:r>
    </w:p>
    <w:p xmlns:wp14="http://schemas.microsoft.com/office/word/2010/wordml" w:rsidP="1389C501" w14:paraId="6E5904A8" wp14:textId="15A2072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p>
    <w:p xmlns:wp14="http://schemas.microsoft.com/office/word/2010/wordml" w:rsidP="1389C501" w14:paraId="4C3E6E20" wp14:textId="636968E1">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558FD935">
        <w:rPr>
          <w:rFonts w:ascii="Times New Roman" w:hAnsi="Times New Roman" w:eastAsia="Times New Roman" w:cs="Times New Roman"/>
          <w:b w:val="1"/>
          <w:bCs w:val="1"/>
          <w:noProof w:val="0"/>
          <w:color w:val="auto"/>
          <w:sz w:val="36"/>
          <w:szCs w:val="36"/>
          <w:lang w:val="en-US"/>
        </w:rPr>
        <w:t>1.5 DELIMITAÇÃO DO TRABALHO</w:t>
      </w:r>
    </w:p>
    <w:p xmlns:wp14="http://schemas.microsoft.com/office/word/2010/wordml" w:rsidP="1389C501" w14:paraId="67FF6ED7" wp14:textId="268EC14A">
      <w:pPr>
        <w:pStyle w:val="Normal"/>
        <w:rPr>
          <w:noProof w:val="0"/>
          <w:color w:val="auto"/>
          <w:lang w:val="en-US"/>
        </w:rPr>
      </w:pPr>
    </w:p>
    <w:p xmlns:wp14="http://schemas.microsoft.com/office/word/2010/wordml" w:rsidP="1389C501" w14:paraId="5147AFC2" wp14:textId="1379A6D2">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Este trabalho delimita-se ao desenvolvimento de um sistema web para gerenciamento de delivery de restaurantes, com as seguintes características:</w:t>
      </w:r>
    </w:p>
    <w:p xmlns:wp14="http://schemas.microsoft.com/office/word/2010/wordml" w:rsidP="1389C501" w14:paraId="09611B57" wp14:textId="62A6500E">
      <w:pPr>
        <w:spacing w:before="240" w:beforeAutospacing="off" w:after="240" w:afterAutospacing="off" w:line="360" w:lineRule="auto"/>
        <w:rPr>
          <w:rFonts w:ascii="Times New Roman" w:hAnsi="Times New Roman" w:eastAsia="Times New Roman" w:cs="Times New Roman"/>
          <w:b w:val="1"/>
          <w:bCs w:val="1"/>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Escopo Funcional:</w:t>
      </w:r>
    </w:p>
    <w:p xmlns:wp14="http://schemas.microsoft.com/office/word/2010/wordml" w:rsidP="1389C501" w14:paraId="77CA7D15" wp14:textId="64B17307">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Gestão de tenants (restaurantes) por super administrador</w:t>
      </w:r>
    </w:p>
    <w:p xmlns:wp14="http://schemas.microsoft.com/office/word/2010/wordml" w:rsidP="1389C501" w14:paraId="5901758A" wp14:textId="0C5D4D52">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Gestão de produtos, categorias e extras por administrador do restaurante</w:t>
      </w:r>
    </w:p>
    <w:p xmlns:wp14="http://schemas.microsoft.com/office/word/2010/wordml" w:rsidP="1389C501" w14:paraId="662B49C4" wp14:textId="33F33966">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Cardápio público web responsivo para clientes</w:t>
      </w:r>
    </w:p>
    <w:p xmlns:wp14="http://schemas.microsoft.com/office/word/2010/wordml" w:rsidP="1389C501" w14:paraId="441DB24C" wp14:textId="5AFBEE40">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Sistema de pedidos com carrinho de compras</w:t>
      </w:r>
    </w:p>
    <w:p xmlns:wp14="http://schemas.microsoft.com/office/word/2010/wordml" w:rsidP="1389C501" w14:paraId="7519E285" wp14:textId="5BD68810">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Painel administrativo para visualização de pedidos</w:t>
      </w:r>
    </w:p>
    <w:p xmlns:wp14="http://schemas.microsoft.com/office/word/2010/wordml" w:rsidP="1389C501" w14:paraId="76CEA370" wp14:textId="606D8E50">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Autenticação e autorização multi-nível</w:t>
      </w:r>
    </w:p>
    <w:p xmlns:wp14="http://schemas.microsoft.com/office/word/2010/wordml" w:rsidP="1389C501" w14:paraId="4EBAA241" wp14:textId="50EC2D53">
      <w:pPr>
        <w:spacing w:before="240" w:beforeAutospacing="off" w:after="240" w:afterAutospacing="off" w:line="360" w:lineRule="auto"/>
        <w:rPr>
          <w:rFonts w:ascii="Times New Roman" w:hAnsi="Times New Roman" w:eastAsia="Times New Roman" w:cs="Times New Roman"/>
          <w:b w:val="1"/>
          <w:bCs w:val="1"/>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Escopo Tecnológico:</w:t>
      </w:r>
    </w:p>
    <w:p xmlns:wp14="http://schemas.microsoft.com/office/word/2010/wordml" w:rsidP="1389C501" w14:paraId="5CEAB47E" wp14:textId="7CF139F5">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Frontend: React 19 com Vite, Tailwind CSS</w:t>
      </w:r>
    </w:p>
    <w:p xmlns:wp14="http://schemas.microsoft.com/office/word/2010/wordml" w:rsidP="1389C501" w14:paraId="7C3726D4" wp14:textId="6F89F11A">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Backend: Node.js 20 com Express 5</w:t>
      </w:r>
    </w:p>
    <w:p xmlns:wp14="http://schemas.microsoft.com/office/word/2010/wordml" w:rsidP="1389C501" w14:paraId="26D8CF20" wp14:textId="46FAF3B0">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Banco de dados: MongoDB Atlas (cloud)</w:t>
      </w:r>
    </w:p>
    <w:p xmlns:wp14="http://schemas.microsoft.com/office/word/2010/wordml" w:rsidP="1389C501" w14:paraId="44FEE64A" wp14:textId="794FD3EC">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Deploy: Vercel (frontend), Render.com (backend)</w:t>
      </w:r>
    </w:p>
    <w:p xmlns:wp14="http://schemas.microsoft.com/office/word/2010/wordml" w:rsidP="1389C501" w14:paraId="1F7E2E5C" wp14:textId="1969B9C8">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auto"/>
          <w:sz w:val="24"/>
          <w:szCs w:val="24"/>
          <w:lang w:val="pt-BR"/>
        </w:rPr>
      </w:pPr>
      <w:r w:rsidRPr="1389C501" w:rsidR="174E49FC">
        <w:rPr>
          <w:rFonts w:ascii="Times New Roman" w:hAnsi="Times New Roman" w:eastAsia="Times New Roman" w:cs="Times New Roman"/>
          <w:noProof w:val="0"/>
          <w:color w:val="auto"/>
          <w:sz w:val="24"/>
          <w:szCs w:val="24"/>
          <w:lang w:val="pt-BR"/>
        </w:rPr>
        <w:t>CloudFlare</w:t>
      </w:r>
      <w:r w:rsidRPr="1389C501" w:rsidR="174E49FC">
        <w:rPr>
          <w:rFonts w:ascii="Times New Roman" w:hAnsi="Times New Roman" w:eastAsia="Times New Roman" w:cs="Times New Roman"/>
          <w:noProof w:val="0"/>
          <w:color w:val="auto"/>
          <w:sz w:val="24"/>
          <w:szCs w:val="24"/>
          <w:lang w:val="pt-BR"/>
        </w:rPr>
        <w:t xml:space="preserve"> (</w:t>
      </w:r>
      <w:r w:rsidRPr="1389C501" w:rsidR="174E49FC">
        <w:rPr>
          <w:rFonts w:ascii="Times New Roman" w:hAnsi="Times New Roman" w:eastAsia="Times New Roman" w:cs="Times New Roman"/>
          <w:noProof w:val="0"/>
          <w:color w:val="auto"/>
          <w:sz w:val="24"/>
          <w:szCs w:val="24"/>
          <w:lang w:val="pt-BR"/>
        </w:rPr>
        <w:t>Gerenciamento</w:t>
      </w:r>
      <w:r w:rsidRPr="1389C501" w:rsidR="174E49FC">
        <w:rPr>
          <w:rFonts w:ascii="Times New Roman" w:hAnsi="Times New Roman" w:eastAsia="Times New Roman" w:cs="Times New Roman"/>
          <w:noProof w:val="0"/>
          <w:color w:val="auto"/>
          <w:sz w:val="24"/>
          <w:szCs w:val="24"/>
          <w:lang w:val="pt-BR"/>
        </w:rPr>
        <w:t xml:space="preserve"> de zona DNS de domínio e SSL)</w:t>
      </w:r>
    </w:p>
    <w:p xmlns:wp14="http://schemas.microsoft.com/office/word/2010/wordml" w:rsidP="1389C501" w14:paraId="58850FCB" wp14:textId="29CED40F">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auto"/>
          <w:sz w:val="24"/>
          <w:szCs w:val="24"/>
          <w:lang w:val="pt-BR"/>
        </w:rPr>
      </w:pPr>
      <w:r w:rsidRPr="1389C501" w:rsidR="174E49FC">
        <w:rPr>
          <w:rFonts w:ascii="Times New Roman" w:hAnsi="Times New Roman" w:eastAsia="Times New Roman" w:cs="Times New Roman"/>
          <w:noProof w:val="0"/>
          <w:color w:val="auto"/>
          <w:sz w:val="24"/>
          <w:szCs w:val="24"/>
          <w:lang w:val="pt-BR"/>
        </w:rPr>
        <w:t>Hostgator</w:t>
      </w:r>
      <w:r w:rsidRPr="1389C501" w:rsidR="174E49FC">
        <w:rPr>
          <w:rFonts w:ascii="Times New Roman" w:hAnsi="Times New Roman" w:eastAsia="Times New Roman" w:cs="Times New Roman"/>
          <w:noProof w:val="0"/>
          <w:color w:val="auto"/>
          <w:sz w:val="24"/>
          <w:szCs w:val="24"/>
          <w:lang w:val="pt-BR"/>
        </w:rPr>
        <w:t xml:space="preserve"> (Aquisição do domínio fomezap.com e hospedagem do site de venda do Fomezap)</w:t>
      </w:r>
    </w:p>
    <w:p xmlns:wp14="http://schemas.microsoft.com/office/word/2010/wordml" w:rsidP="1389C501" w14:paraId="1122FCF5" wp14:textId="0EF51A5C">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auto"/>
          <w:sz w:val="24"/>
          <w:szCs w:val="24"/>
          <w:lang w:val="pt-BR"/>
        </w:rPr>
      </w:pPr>
      <w:r w:rsidRPr="1389C501" w:rsidR="19330DCE">
        <w:rPr>
          <w:rFonts w:ascii="Times New Roman" w:hAnsi="Times New Roman" w:eastAsia="Times New Roman" w:cs="Times New Roman"/>
          <w:noProof w:val="0"/>
          <w:color w:val="auto"/>
          <w:sz w:val="24"/>
          <w:szCs w:val="24"/>
          <w:lang w:val="pt-BR"/>
        </w:rPr>
        <w:t>Gmal</w:t>
      </w:r>
      <w:r w:rsidRPr="1389C501" w:rsidR="19330DCE">
        <w:rPr>
          <w:rFonts w:ascii="Times New Roman" w:hAnsi="Times New Roman" w:eastAsia="Times New Roman" w:cs="Times New Roman"/>
          <w:noProof w:val="0"/>
          <w:color w:val="auto"/>
          <w:sz w:val="24"/>
          <w:szCs w:val="24"/>
          <w:lang w:val="pt-BR"/>
        </w:rPr>
        <w:t xml:space="preserve"> (Senha APP para recuperação de senha)</w:t>
      </w:r>
    </w:p>
    <w:p xmlns:wp14="http://schemas.microsoft.com/office/word/2010/wordml" w:rsidP="1389C501" w14:paraId="732D2B51" wp14:textId="010AC666">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Versionamento</w:t>
      </w:r>
      <w:r w:rsidRPr="1389C501" w:rsidR="558FD935">
        <w:rPr>
          <w:rFonts w:ascii="Times New Roman" w:hAnsi="Times New Roman" w:eastAsia="Times New Roman" w:cs="Times New Roman"/>
          <w:noProof w:val="0"/>
          <w:color w:val="auto"/>
          <w:sz w:val="24"/>
          <w:szCs w:val="24"/>
          <w:lang w:val="en-US"/>
        </w:rPr>
        <w:t>: Git/GitHub</w:t>
      </w:r>
      <w:r w:rsidRPr="1389C501" w:rsidR="4E4B5D6D">
        <w:rPr>
          <w:rFonts w:ascii="Times New Roman" w:hAnsi="Times New Roman" w:eastAsia="Times New Roman" w:cs="Times New Roman"/>
          <w:noProof w:val="0"/>
          <w:color w:val="auto"/>
          <w:sz w:val="24"/>
          <w:szCs w:val="24"/>
          <w:lang w:val="en-US"/>
        </w:rPr>
        <w:t>, Docker e Kind (Local)</w:t>
      </w:r>
    </w:p>
    <w:p xmlns:wp14="http://schemas.microsoft.com/office/word/2010/wordml" w:rsidP="1389C501" w14:paraId="5174EB74" wp14:textId="64615B04">
      <w:pPr>
        <w:spacing w:before="240" w:beforeAutospacing="off" w:after="240" w:afterAutospacing="off" w:line="360" w:lineRule="auto"/>
        <w:rPr>
          <w:rFonts w:ascii="Times New Roman" w:hAnsi="Times New Roman" w:eastAsia="Times New Roman" w:cs="Times New Roman"/>
          <w:b w:val="1"/>
          <w:bCs w:val="1"/>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Limitações:</w:t>
      </w:r>
    </w:p>
    <w:p xmlns:wp14="http://schemas.microsoft.com/office/word/2010/wordml" w:rsidP="1389C501" w14:paraId="5A2B47E0" wp14:textId="16E1A0BE">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Sistema acessível apenas via web (não inclui app mobile nativo)</w:t>
      </w:r>
    </w:p>
    <w:p xmlns:wp14="http://schemas.microsoft.com/office/word/2010/wordml" w:rsidP="1389C501" w14:paraId="6A193C72" wp14:textId="59F2E7F1">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Pagamentos não integrados (pedidos registrados mas pagamento offline)</w:t>
      </w:r>
    </w:p>
    <w:p xmlns:wp14="http://schemas.microsoft.com/office/word/2010/wordml" w:rsidP="1389C501" w14:paraId="583C5585" wp14:textId="00083933">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Notificações por e-mail/SMS não implementadas</w:t>
      </w:r>
    </w:p>
    <w:p xmlns:wp14="http://schemas.microsoft.com/office/word/2010/wordml" w:rsidP="1389C501" w14:paraId="0D88D313" wp14:textId="68C2AF1B">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Sistema de delivery/tracking em tempo real não incluído</w:t>
      </w:r>
    </w:p>
    <w:p xmlns:wp14="http://schemas.microsoft.com/office/word/2010/wordml" w:rsidP="1389C501" w14:paraId="7C5A1557" wp14:textId="524C1B04">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Analytics avançado não implementado</w:t>
      </w:r>
    </w:p>
    <w:p xmlns:wp14="http://schemas.microsoft.com/office/word/2010/wordml" w:rsidP="1389C501" w14:paraId="11136223" wp14:textId="22570C41">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color w:val="auto"/>
          <w:sz w:val="24"/>
          <w:szCs w:val="24"/>
          <w:lang w:val="pt-BR"/>
        </w:rPr>
      </w:pPr>
      <w:r w:rsidRPr="1389C501" w:rsidR="4A7B53AB">
        <w:rPr>
          <w:rFonts w:ascii="Times New Roman" w:hAnsi="Times New Roman" w:eastAsia="Times New Roman" w:cs="Times New Roman"/>
          <w:noProof w:val="0"/>
          <w:color w:val="auto"/>
          <w:sz w:val="24"/>
          <w:szCs w:val="24"/>
          <w:lang w:val="pt-BR"/>
        </w:rPr>
        <w:t>React</w:t>
      </w:r>
      <w:r w:rsidRPr="1389C501" w:rsidR="4A7B53AB">
        <w:rPr>
          <w:rFonts w:ascii="Times New Roman" w:hAnsi="Times New Roman" w:eastAsia="Times New Roman" w:cs="Times New Roman"/>
          <w:noProof w:val="0"/>
          <w:color w:val="auto"/>
          <w:sz w:val="24"/>
          <w:szCs w:val="24"/>
          <w:lang w:val="pt-BR"/>
        </w:rPr>
        <w:t xml:space="preserve"> tem dificuldade indexação de SEO, cardápio público deverá ser migrado para NEXT.js por ser server-side rendering.</w:t>
      </w:r>
    </w:p>
    <w:p xmlns:wp14="http://schemas.microsoft.com/office/word/2010/wordml" w:rsidP="1389C501" w14:paraId="52A86931" wp14:textId="1EDD5408">
      <w:pPr>
        <w:spacing w:before="240" w:beforeAutospacing="off" w:after="240" w:afterAutospacing="off" w:line="360" w:lineRule="auto"/>
        <w:rPr>
          <w:rFonts w:ascii="Times New Roman" w:hAnsi="Times New Roman" w:eastAsia="Times New Roman" w:cs="Times New Roman"/>
          <w:b w:val="1"/>
          <w:bCs w:val="1"/>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Público-Alvo:</w:t>
      </w:r>
    </w:p>
    <w:p xmlns:wp14="http://schemas.microsoft.com/office/word/2010/wordml" w:rsidP="1389C501" w14:paraId="13057DC0" wp14:textId="218F299F">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Restaurantes de pequeno e médio porte (até 50 funcionários)</w:t>
      </w:r>
    </w:p>
    <w:p xmlns:wp14="http://schemas.microsoft.com/office/word/2010/wordml" w:rsidP="1389C501" w14:paraId="31938337" wp14:textId="3E6D1B28">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Estabelecimentos que já possuem estrutura própria de entrega</w:t>
      </w:r>
    </w:p>
    <w:p xmlns:wp14="http://schemas.microsoft.com/office/word/2010/wordml" w:rsidP="1389C501" w14:paraId="6C57D328" wp14:textId="64DC2B8D">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Negócios que buscam autonomia sobre seu delivery</w:t>
      </w:r>
    </w:p>
    <w:p xmlns:wp14="http://schemas.microsoft.com/office/word/2010/wordml" w:rsidP="1389C501" w14:paraId="0195C10E" wp14:textId="0DF7BF04">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558FD935">
        <w:rPr>
          <w:rFonts w:ascii="Times New Roman" w:hAnsi="Times New Roman" w:eastAsia="Times New Roman" w:cs="Times New Roman"/>
          <w:b w:val="1"/>
          <w:bCs w:val="1"/>
          <w:noProof w:val="0"/>
          <w:color w:val="auto"/>
          <w:sz w:val="36"/>
          <w:szCs w:val="36"/>
          <w:lang w:val="en-US"/>
        </w:rPr>
        <w:t>1.6 ESTRUTURA DO TRABALHO</w:t>
      </w:r>
    </w:p>
    <w:p xmlns:wp14="http://schemas.microsoft.com/office/word/2010/wordml" w:rsidP="1389C501" w14:paraId="143D0C06" wp14:textId="139DAE26">
      <w:pPr>
        <w:pStyle w:val="Normal"/>
        <w:rPr>
          <w:noProof w:val="0"/>
          <w:color w:val="auto"/>
          <w:lang w:val="en-US"/>
        </w:rPr>
      </w:pPr>
    </w:p>
    <w:p xmlns:wp14="http://schemas.microsoft.com/office/word/2010/wordml" w:rsidP="1389C501" w14:paraId="64D8C6A8" wp14:textId="082C9EA7">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noProof w:val="0"/>
          <w:color w:val="auto"/>
          <w:sz w:val="24"/>
          <w:szCs w:val="24"/>
          <w:lang w:val="en-US"/>
        </w:rPr>
        <w:t>Este trabalho está organizado em seis capítulos:</w:t>
      </w:r>
    </w:p>
    <w:p xmlns:wp14="http://schemas.microsoft.com/office/word/2010/wordml" w:rsidP="1389C501" w14:paraId="599E9309" wp14:textId="4581EB4B">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Capítulo 1 – Introdução:</w:t>
      </w:r>
      <w:r w:rsidRPr="1389C501" w:rsidR="558FD935">
        <w:rPr>
          <w:rFonts w:ascii="Times New Roman" w:hAnsi="Times New Roman" w:eastAsia="Times New Roman" w:cs="Times New Roman"/>
          <w:noProof w:val="0"/>
          <w:color w:val="auto"/>
          <w:sz w:val="24"/>
          <w:szCs w:val="24"/>
          <w:lang w:val="en-US"/>
        </w:rPr>
        <w:t xml:space="preserve"> Apresenta contextualização do tema, problematização, objetivos (geral e específicos), justificativa, delimitação do trabalho e estrutura do documento.</w:t>
      </w:r>
    </w:p>
    <w:p xmlns:wp14="http://schemas.microsoft.com/office/word/2010/wordml" w:rsidP="1389C501" w14:paraId="66A5E6DC" wp14:textId="5699E65E">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Capítulo 2 – Referencial Teórico:</w:t>
      </w:r>
      <w:r w:rsidRPr="1389C501" w:rsidR="558FD935">
        <w:rPr>
          <w:rFonts w:ascii="Times New Roman" w:hAnsi="Times New Roman" w:eastAsia="Times New Roman" w:cs="Times New Roman"/>
          <w:noProof w:val="0"/>
          <w:color w:val="auto"/>
          <w:sz w:val="24"/>
          <w:szCs w:val="24"/>
          <w:lang w:val="en-US"/>
        </w:rPr>
        <w:t xml:space="preserve"> Fundamenta teoricamente o trabalho, abordando conceitos de SaaS, arquitetura multi-tenant, tecnologias web modernas (React, Node.js, MongoDB), cloud computing, e padrões de desenvolvimento.</w:t>
      </w:r>
    </w:p>
    <w:p xmlns:wp14="http://schemas.microsoft.com/office/word/2010/wordml" w:rsidP="1389C501" w14:paraId="62A51960" wp14:textId="255CABA1">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Capítulo 3 – Metodologia:</w:t>
      </w:r>
      <w:r w:rsidRPr="1389C501" w:rsidR="558FD935">
        <w:rPr>
          <w:rFonts w:ascii="Times New Roman" w:hAnsi="Times New Roman" w:eastAsia="Times New Roman" w:cs="Times New Roman"/>
          <w:noProof w:val="0"/>
          <w:color w:val="auto"/>
          <w:sz w:val="24"/>
          <w:szCs w:val="24"/>
          <w:lang w:val="en-US"/>
        </w:rPr>
        <w:t xml:space="preserve"> Descreve a abordagem metodológica adotada, ferramentas utilizadas, processo de desenvolvimento, e métodos de validação do sistema.</w:t>
      </w:r>
    </w:p>
    <w:p xmlns:wp14="http://schemas.microsoft.com/office/word/2010/wordml" w:rsidP="1389C501" w14:paraId="0648B203" wp14:textId="5542CA84">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Capítulo 4 – Desenvolvimento do Sistema:</w:t>
      </w:r>
      <w:r w:rsidRPr="1389C501" w:rsidR="558FD935">
        <w:rPr>
          <w:rFonts w:ascii="Times New Roman" w:hAnsi="Times New Roman" w:eastAsia="Times New Roman" w:cs="Times New Roman"/>
          <w:noProof w:val="0"/>
          <w:color w:val="auto"/>
          <w:sz w:val="24"/>
          <w:szCs w:val="24"/>
          <w:lang w:val="en-US"/>
        </w:rPr>
        <w:t xml:space="preserve"> Detalha a arquitetura projetada, decisões técnicas, implementação dos módulos (frontend, backend, banco de dados), integração entre componentes, e processo de deploy.</w:t>
      </w:r>
    </w:p>
    <w:p xmlns:wp14="http://schemas.microsoft.com/office/word/2010/wordml" w:rsidP="1389C501" w14:paraId="13CE646F" wp14:textId="10467CA1">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Capítulo 5 – Resultados e Discussão:</w:t>
      </w:r>
      <w:r w:rsidRPr="1389C501" w:rsidR="558FD935">
        <w:rPr>
          <w:rFonts w:ascii="Times New Roman" w:hAnsi="Times New Roman" w:eastAsia="Times New Roman" w:cs="Times New Roman"/>
          <w:noProof w:val="0"/>
          <w:color w:val="auto"/>
          <w:sz w:val="24"/>
          <w:szCs w:val="24"/>
          <w:lang w:val="en-US"/>
        </w:rPr>
        <w:t xml:space="preserve"> Apresenta os resultados obtidos, testes realizados, análise de custos operacionais, comparação com soluções existentes, e discussão sobre limitações e desafios encontrados.</w:t>
      </w:r>
    </w:p>
    <w:p xmlns:wp14="http://schemas.microsoft.com/office/word/2010/wordml" w:rsidP="1389C501" w14:paraId="72A3D3EC" wp14:textId="010DC2FB">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558FD935">
        <w:rPr>
          <w:rFonts w:ascii="Times New Roman" w:hAnsi="Times New Roman" w:eastAsia="Times New Roman" w:cs="Times New Roman"/>
          <w:b w:val="1"/>
          <w:bCs w:val="1"/>
          <w:noProof w:val="0"/>
          <w:color w:val="auto"/>
          <w:sz w:val="24"/>
          <w:szCs w:val="24"/>
          <w:lang w:val="en-US"/>
        </w:rPr>
        <w:t>Capítulo 6 – Conclusão:</w:t>
      </w:r>
      <w:r w:rsidRPr="1389C501" w:rsidR="558FD935">
        <w:rPr>
          <w:rFonts w:ascii="Times New Roman" w:hAnsi="Times New Roman" w:eastAsia="Times New Roman" w:cs="Times New Roman"/>
          <w:noProof w:val="0"/>
          <w:color w:val="auto"/>
          <w:sz w:val="24"/>
          <w:szCs w:val="24"/>
          <w:lang w:val="en-US"/>
        </w:rPr>
        <w:t xml:space="preserve"> Sintetiza as contribuições do trabalho, verifica o atingimento dos objetivos, e propõe trabalhos futuros e melhorias.</w:t>
      </w:r>
    </w:p>
    <w:p w:rsidR="1389C501" w:rsidP="1389C501" w:rsidRDefault="1389C501" w14:paraId="55CBC46F" w14:textId="44B44720">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w:rsidR="1389C501" w:rsidP="1389C501" w:rsidRDefault="1389C501" w14:paraId="2AEC07BC" w14:textId="705AFB27">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p>
    <w:p w:rsidR="3445C320" w:rsidP="1389C501" w:rsidRDefault="3445C320" w14:paraId="1D607879" w14:textId="5D917DE5">
      <w:pPr>
        <w:pStyle w:val="Heading1"/>
        <w:spacing w:before="322" w:beforeAutospacing="off" w:after="322" w:afterAutospacing="off"/>
        <w:rPr>
          <w:rFonts w:ascii="Times New Roman" w:hAnsi="Times New Roman" w:eastAsia="Times New Roman" w:cs="Times New Roman"/>
          <w:b w:val="1"/>
          <w:bCs w:val="1"/>
          <w:noProof w:val="0"/>
          <w:color w:val="auto"/>
          <w:sz w:val="36"/>
          <w:szCs w:val="36"/>
          <w:lang w:val="en-US"/>
        </w:rPr>
      </w:pPr>
      <w:r w:rsidRPr="1389C501" w:rsidR="3445C320">
        <w:rPr>
          <w:rFonts w:ascii="Times New Roman" w:hAnsi="Times New Roman" w:eastAsia="Times New Roman" w:cs="Times New Roman"/>
          <w:b w:val="1"/>
          <w:bCs w:val="1"/>
          <w:noProof w:val="0"/>
          <w:color w:val="auto"/>
          <w:sz w:val="36"/>
          <w:szCs w:val="36"/>
          <w:lang w:val="en-US"/>
        </w:rPr>
        <w:t>CAPÍTULO 2 - REFERENCIAL TEÓRICO</w:t>
      </w:r>
    </w:p>
    <w:p w:rsidR="3445C320" w:rsidP="1389C501" w:rsidRDefault="3445C320" w14:paraId="460668CA" w14:textId="0ED1D7C8">
      <w:pPr>
        <w:pStyle w:val="Heading2"/>
        <w:spacing w:before="299" w:beforeAutospacing="off" w:after="299" w:afterAutospacing="off"/>
        <w:rPr>
          <w:rFonts w:ascii="Times New Roman" w:hAnsi="Times New Roman" w:eastAsia="Times New Roman" w:cs="Times New Roman"/>
          <w:b w:val="1"/>
          <w:bCs w:val="1"/>
          <w:noProof w:val="0"/>
          <w:color w:val="auto"/>
          <w:sz w:val="32"/>
          <w:szCs w:val="32"/>
          <w:lang w:val="en-US"/>
        </w:rPr>
      </w:pPr>
      <w:r w:rsidRPr="1389C501" w:rsidR="3445C320">
        <w:rPr>
          <w:rFonts w:ascii="Times New Roman" w:hAnsi="Times New Roman" w:eastAsia="Times New Roman" w:cs="Times New Roman"/>
          <w:b w:val="1"/>
          <w:bCs w:val="1"/>
          <w:noProof w:val="0"/>
          <w:color w:val="auto"/>
          <w:sz w:val="32"/>
          <w:szCs w:val="32"/>
          <w:lang w:val="en-US"/>
        </w:rPr>
        <w:t>2.1 SOFTWARE AS A SERVICE (SAAS)</w:t>
      </w:r>
    </w:p>
    <w:p w:rsidR="3445C320" w:rsidP="1389C501" w:rsidRDefault="3445C320" w14:paraId="7D2A9709" w14:textId="479AA5F9">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2.1.1 Conceito e Evolução</w:t>
      </w:r>
    </w:p>
    <w:p w:rsidR="3445C320" w:rsidP="1389C501" w:rsidRDefault="3445C320" w14:paraId="5ACFD933" w14:textId="314055F8">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Software as a Service (SaaS) representa um modelo de distribuição de software onde aplicações são hospedadas por provedor de serviço e disponibilizadas aos clientes via internet (MELL; GRANCE, 2011). Diferentemente do modelo tradicional de software licenciado, onde o cliente adquire e instala o produto em sua própria infraestrutura, no modelo SaaS o software é acessado como serviço, geralmente através de navegador web ou APIs.</w:t>
      </w:r>
    </w:p>
    <w:p w:rsidR="3445C320" w:rsidP="1389C501" w:rsidRDefault="3445C320" w14:paraId="43693108" w14:textId="3DFD7DBA">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Segundo Chong e Carraro (2006), a evolução do SaaS pode ser dividida em gerações:</w:t>
      </w:r>
    </w:p>
    <w:p w:rsidR="3445C320" w:rsidP="1389C501" w:rsidRDefault="3445C320" w14:paraId="29329187" w14:textId="1163557A">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Primeira Geração (ASP - Application Service Provider):</w:t>
      </w:r>
      <w:r w:rsidRPr="1389C501" w:rsidR="3445C320">
        <w:rPr>
          <w:rFonts w:ascii="Times New Roman" w:hAnsi="Times New Roman" w:eastAsia="Times New Roman" w:cs="Times New Roman"/>
          <w:noProof w:val="0"/>
          <w:color w:val="auto"/>
          <w:sz w:val="24"/>
          <w:szCs w:val="24"/>
          <w:lang w:val="en-US"/>
        </w:rPr>
        <w:t xml:space="preserve"> Cada cliente recebia instância dedicada do software, hospedada no datacenter do provedor. Modelo ineficiente devido à duplicação de recursos e dificuldade de manutenção.</w:t>
      </w:r>
    </w:p>
    <w:p w:rsidR="3445C320" w:rsidP="1389C501" w:rsidRDefault="3445C320" w14:paraId="4C062645" w14:textId="4F9A9F7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Segunda Geração (SaaS Configurável):</w:t>
      </w:r>
      <w:r w:rsidRPr="1389C501" w:rsidR="3445C320">
        <w:rPr>
          <w:rFonts w:ascii="Times New Roman" w:hAnsi="Times New Roman" w:eastAsia="Times New Roman" w:cs="Times New Roman"/>
          <w:noProof w:val="0"/>
          <w:color w:val="auto"/>
          <w:sz w:val="24"/>
          <w:szCs w:val="24"/>
          <w:lang w:val="en-US"/>
        </w:rPr>
        <w:t xml:space="preserve"> Introdução de arquitetura multi-tenant, onde uma única instância atende múltiplos clientes com configurações personalizadas. Ganhos significativos em escalabilidade e economia.</w:t>
      </w:r>
    </w:p>
    <w:p w:rsidR="3445C320" w:rsidP="1389C501" w:rsidRDefault="3445C320" w14:paraId="5B111888" w14:textId="10ABF43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Terceira Geração (SaaS Multi-tenant Escalável):</w:t>
      </w:r>
      <w:r w:rsidRPr="1389C501" w:rsidR="3445C320">
        <w:rPr>
          <w:rFonts w:ascii="Times New Roman" w:hAnsi="Times New Roman" w:eastAsia="Times New Roman" w:cs="Times New Roman"/>
          <w:noProof w:val="0"/>
          <w:color w:val="auto"/>
          <w:sz w:val="24"/>
          <w:szCs w:val="24"/>
          <w:lang w:val="en-US"/>
        </w:rPr>
        <w:t xml:space="preserve"> Arquitetura moderna com isolamento de dados, multi-tenancy em todas as camadas, alta disponibilidade, e elasticidade automática. Exemplos: Salesforce, Shopify, Slack.</w:t>
      </w:r>
    </w:p>
    <w:p w:rsidR="3445C320" w:rsidP="1389C501" w:rsidRDefault="3445C320" w14:paraId="0E55AE69" w14:textId="1DC66714">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2.1.2 Características do Modelo SaaS</w:t>
      </w:r>
    </w:p>
    <w:p w:rsidR="3445C320" w:rsidP="1389C501" w:rsidRDefault="3445C320" w14:paraId="614D7240" w14:textId="6B4272AC">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O National Institute of Standards and Technology (NIST) define cinco características essenciais do cloud computing aplicáveis ao SaaS (MELL; GRANCE, 2011):</w:t>
      </w:r>
    </w:p>
    <w:p w:rsidR="3445C320" w:rsidP="1389C501" w:rsidRDefault="3445C320" w14:paraId="4F922545" w14:textId="1E73ADB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On-demand self-service:</w:t>
      </w:r>
      <w:r w:rsidRPr="1389C501" w:rsidR="3445C320">
        <w:rPr>
          <w:rFonts w:ascii="Times New Roman" w:hAnsi="Times New Roman" w:eastAsia="Times New Roman" w:cs="Times New Roman"/>
          <w:noProof w:val="0"/>
          <w:color w:val="auto"/>
          <w:sz w:val="24"/>
          <w:szCs w:val="24"/>
          <w:lang w:val="en-US"/>
        </w:rPr>
        <w:t xml:space="preserve"> Usuários podem provisionar recursos computacionais automaticamente, sem necessidade de interação humana com provedor.</w:t>
      </w:r>
    </w:p>
    <w:p w:rsidR="3445C320" w:rsidP="1389C501" w:rsidRDefault="3445C320" w14:paraId="63C0BA5C" w14:textId="2A9489F4">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Broad network access:</w:t>
      </w:r>
      <w:r w:rsidRPr="1389C501" w:rsidR="3445C320">
        <w:rPr>
          <w:rFonts w:ascii="Times New Roman" w:hAnsi="Times New Roman" w:eastAsia="Times New Roman" w:cs="Times New Roman"/>
          <w:noProof w:val="0"/>
          <w:color w:val="auto"/>
          <w:sz w:val="24"/>
          <w:szCs w:val="24"/>
          <w:lang w:val="en-US"/>
        </w:rPr>
        <w:t xml:space="preserve"> Acesso disponível via rede através de mecanismos padrão (navegadores, apps mobile).</w:t>
      </w:r>
    </w:p>
    <w:p w:rsidR="3445C320" w:rsidP="1389C501" w:rsidRDefault="3445C320" w14:paraId="442024EC" w14:textId="0D8B069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Resource pooling:</w:t>
      </w:r>
      <w:r w:rsidRPr="1389C501" w:rsidR="3445C320">
        <w:rPr>
          <w:rFonts w:ascii="Times New Roman" w:hAnsi="Times New Roman" w:eastAsia="Times New Roman" w:cs="Times New Roman"/>
          <w:noProof w:val="0"/>
          <w:color w:val="auto"/>
          <w:sz w:val="24"/>
          <w:szCs w:val="24"/>
          <w:lang w:val="en-US"/>
        </w:rPr>
        <w:t xml:space="preserve"> Recursos do provedor são agrupados para atender múltiplos consumidores usando modelo multi-tenant.</w:t>
      </w:r>
    </w:p>
    <w:p w:rsidR="3445C320" w:rsidP="1389C501" w:rsidRDefault="3445C320" w14:paraId="4003BF44" w14:textId="50F2C60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Rapid elasticity:</w:t>
      </w:r>
      <w:r w:rsidRPr="1389C501" w:rsidR="3445C320">
        <w:rPr>
          <w:rFonts w:ascii="Times New Roman" w:hAnsi="Times New Roman" w:eastAsia="Times New Roman" w:cs="Times New Roman"/>
          <w:noProof w:val="0"/>
          <w:color w:val="auto"/>
          <w:sz w:val="24"/>
          <w:szCs w:val="24"/>
          <w:lang w:val="en-US"/>
        </w:rPr>
        <w:t xml:space="preserve"> Capacidades podem ser elasticamente provisionadas e liberadas, escalando automaticamente conforme demanda.</w:t>
      </w:r>
    </w:p>
    <w:p w:rsidR="3445C320" w:rsidP="1389C501" w:rsidRDefault="3445C320" w14:paraId="0E772FCF" w14:textId="6B807E3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Measured service:</w:t>
      </w:r>
      <w:r w:rsidRPr="1389C501" w:rsidR="3445C320">
        <w:rPr>
          <w:rFonts w:ascii="Times New Roman" w:hAnsi="Times New Roman" w:eastAsia="Times New Roman" w:cs="Times New Roman"/>
          <w:noProof w:val="0"/>
          <w:color w:val="auto"/>
          <w:sz w:val="24"/>
          <w:szCs w:val="24"/>
          <w:lang w:val="en-US"/>
        </w:rPr>
        <w:t xml:space="preserve"> Sistemas controlam e otimizam uso de recursos automaticamente, fornecendo transparência tanto para provedor quanto para consumidor.</w:t>
      </w:r>
    </w:p>
    <w:p w:rsidR="3445C320" w:rsidP="1389C501" w:rsidRDefault="3445C320" w14:paraId="5781EF9D" w14:textId="47C98901">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2.1.3 Vantagens e Desvantagens</w:t>
      </w:r>
    </w:p>
    <w:p w:rsidR="3445C320" w:rsidP="1389C501" w:rsidRDefault="3445C320" w14:paraId="70B4AFD9" w14:textId="7493DE9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Vantagens do modelo SaaS</w:t>
      </w:r>
      <w:r w:rsidRPr="1389C501" w:rsidR="3445C320">
        <w:rPr>
          <w:rFonts w:ascii="Times New Roman" w:hAnsi="Times New Roman" w:eastAsia="Times New Roman" w:cs="Times New Roman"/>
          <w:noProof w:val="0"/>
          <w:color w:val="auto"/>
          <w:sz w:val="24"/>
          <w:szCs w:val="24"/>
          <w:lang w:val="en-US"/>
        </w:rPr>
        <w:t xml:space="preserve"> (BEZEMER; ZAIDMAN, 2010):</w:t>
      </w:r>
    </w:p>
    <w:p w:rsidR="3445C320" w:rsidP="1389C501" w:rsidRDefault="3445C320" w14:paraId="6A57AE3B" w14:textId="4C3A823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a) </w:t>
      </w:r>
      <w:r w:rsidRPr="1389C501" w:rsidR="3445C320">
        <w:rPr>
          <w:rFonts w:ascii="Times New Roman" w:hAnsi="Times New Roman" w:eastAsia="Times New Roman" w:cs="Times New Roman"/>
          <w:b w:val="1"/>
          <w:bCs w:val="1"/>
          <w:noProof w:val="0"/>
          <w:color w:val="auto"/>
          <w:sz w:val="24"/>
          <w:szCs w:val="24"/>
          <w:lang w:val="en-US"/>
        </w:rPr>
        <w:t>Redução de custos:</w:t>
      </w:r>
      <w:r w:rsidRPr="1389C501" w:rsidR="3445C320">
        <w:rPr>
          <w:rFonts w:ascii="Times New Roman" w:hAnsi="Times New Roman" w:eastAsia="Times New Roman" w:cs="Times New Roman"/>
          <w:noProof w:val="0"/>
          <w:color w:val="auto"/>
          <w:sz w:val="24"/>
          <w:szCs w:val="24"/>
          <w:lang w:val="en-US"/>
        </w:rPr>
        <w:t xml:space="preserve"> Eliminação de investimento inicial em licenças, hardware e infraestrutura. Modelo de pagamento por uso.</w:t>
      </w:r>
    </w:p>
    <w:p w:rsidR="3445C320" w:rsidP="1389C501" w:rsidRDefault="3445C320" w14:paraId="51BF9D63" w14:textId="43789EC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b) </w:t>
      </w:r>
      <w:r w:rsidRPr="1389C501" w:rsidR="3445C320">
        <w:rPr>
          <w:rFonts w:ascii="Times New Roman" w:hAnsi="Times New Roman" w:eastAsia="Times New Roman" w:cs="Times New Roman"/>
          <w:b w:val="1"/>
          <w:bCs w:val="1"/>
          <w:noProof w:val="0"/>
          <w:color w:val="auto"/>
          <w:sz w:val="24"/>
          <w:szCs w:val="24"/>
          <w:lang w:val="en-US"/>
        </w:rPr>
        <w:t>Acessibilidade:</w:t>
      </w:r>
      <w:r w:rsidRPr="1389C501" w:rsidR="3445C320">
        <w:rPr>
          <w:rFonts w:ascii="Times New Roman" w:hAnsi="Times New Roman" w:eastAsia="Times New Roman" w:cs="Times New Roman"/>
          <w:noProof w:val="0"/>
          <w:color w:val="auto"/>
          <w:sz w:val="24"/>
          <w:szCs w:val="24"/>
          <w:lang w:val="en-US"/>
        </w:rPr>
        <w:t xml:space="preserve"> Acesso de qualquer lugar com conexão internet, facilitando trabalho remoto.</w:t>
      </w:r>
    </w:p>
    <w:p w:rsidR="3445C320" w:rsidP="1389C501" w:rsidRDefault="3445C320" w14:paraId="6FFCE71B" w14:textId="3CCB8F4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c) </w:t>
      </w:r>
      <w:r w:rsidRPr="1389C501" w:rsidR="3445C320">
        <w:rPr>
          <w:rFonts w:ascii="Times New Roman" w:hAnsi="Times New Roman" w:eastAsia="Times New Roman" w:cs="Times New Roman"/>
          <w:b w:val="1"/>
          <w:bCs w:val="1"/>
          <w:noProof w:val="0"/>
          <w:color w:val="auto"/>
          <w:sz w:val="24"/>
          <w:szCs w:val="24"/>
          <w:lang w:val="en-US"/>
        </w:rPr>
        <w:t>Atualizações automáticas:</w:t>
      </w:r>
      <w:r w:rsidRPr="1389C501" w:rsidR="3445C320">
        <w:rPr>
          <w:rFonts w:ascii="Times New Roman" w:hAnsi="Times New Roman" w:eastAsia="Times New Roman" w:cs="Times New Roman"/>
          <w:noProof w:val="0"/>
          <w:color w:val="auto"/>
          <w:sz w:val="24"/>
          <w:szCs w:val="24"/>
          <w:lang w:val="en-US"/>
        </w:rPr>
        <w:t xml:space="preserve"> Correções e novas funcionalidades implementadas pelo provedor, sem necessidade de ação do cliente.</w:t>
      </w:r>
    </w:p>
    <w:p w:rsidR="3445C320" w:rsidP="1389C501" w:rsidRDefault="3445C320" w14:paraId="1E5D3AAD" w14:textId="662456E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d) </w:t>
      </w:r>
      <w:r w:rsidRPr="1389C501" w:rsidR="3445C320">
        <w:rPr>
          <w:rFonts w:ascii="Times New Roman" w:hAnsi="Times New Roman" w:eastAsia="Times New Roman" w:cs="Times New Roman"/>
          <w:b w:val="1"/>
          <w:bCs w:val="1"/>
          <w:noProof w:val="0"/>
          <w:color w:val="auto"/>
          <w:sz w:val="24"/>
          <w:szCs w:val="24"/>
          <w:lang w:val="en-US"/>
        </w:rPr>
        <w:t>Escalabilidade:</w:t>
      </w:r>
      <w:r w:rsidRPr="1389C501" w:rsidR="3445C320">
        <w:rPr>
          <w:rFonts w:ascii="Times New Roman" w:hAnsi="Times New Roman" w:eastAsia="Times New Roman" w:cs="Times New Roman"/>
          <w:noProof w:val="0"/>
          <w:color w:val="auto"/>
          <w:sz w:val="24"/>
          <w:szCs w:val="24"/>
          <w:lang w:val="en-US"/>
        </w:rPr>
        <w:t xml:space="preserve"> Capacidade de crescer ou reduzir recursos conforme necessidade, sem reconfiguração.</w:t>
      </w:r>
    </w:p>
    <w:p w:rsidR="3445C320" w:rsidP="1389C501" w:rsidRDefault="3445C320" w14:paraId="10201352" w14:textId="49114ED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e) </w:t>
      </w:r>
      <w:r w:rsidRPr="1389C501" w:rsidR="3445C320">
        <w:rPr>
          <w:rFonts w:ascii="Times New Roman" w:hAnsi="Times New Roman" w:eastAsia="Times New Roman" w:cs="Times New Roman"/>
          <w:b w:val="1"/>
          <w:bCs w:val="1"/>
          <w:noProof w:val="0"/>
          <w:color w:val="auto"/>
          <w:sz w:val="24"/>
          <w:szCs w:val="24"/>
          <w:lang w:val="en-US"/>
        </w:rPr>
        <w:t>Manutenção simplificada:</w:t>
      </w:r>
      <w:r w:rsidRPr="1389C501" w:rsidR="3445C320">
        <w:rPr>
          <w:rFonts w:ascii="Times New Roman" w:hAnsi="Times New Roman" w:eastAsia="Times New Roman" w:cs="Times New Roman"/>
          <w:noProof w:val="0"/>
          <w:color w:val="auto"/>
          <w:sz w:val="24"/>
          <w:szCs w:val="24"/>
          <w:lang w:val="en-US"/>
        </w:rPr>
        <w:t xml:space="preserve"> Responsabilidade do provedor, reduzindo necessidade de equipe técnica no cliente.</w:t>
      </w:r>
    </w:p>
    <w:p w:rsidR="3445C320" w:rsidP="1389C501" w:rsidRDefault="3445C320" w14:paraId="4570BB64" w14:textId="60C9F143">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f) </w:t>
      </w:r>
      <w:r w:rsidRPr="1389C501" w:rsidR="3445C320">
        <w:rPr>
          <w:rFonts w:ascii="Times New Roman" w:hAnsi="Times New Roman" w:eastAsia="Times New Roman" w:cs="Times New Roman"/>
          <w:b w:val="1"/>
          <w:bCs w:val="1"/>
          <w:noProof w:val="0"/>
          <w:color w:val="auto"/>
          <w:sz w:val="24"/>
          <w:szCs w:val="24"/>
          <w:lang w:val="en-US"/>
        </w:rPr>
        <w:t>Time-to-market reduzido:</w:t>
      </w:r>
      <w:r w:rsidRPr="1389C501" w:rsidR="3445C320">
        <w:rPr>
          <w:rFonts w:ascii="Times New Roman" w:hAnsi="Times New Roman" w:eastAsia="Times New Roman" w:cs="Times New Roman"/>
          <w:noProof w:val="0"/>
          <w:color w:val="auto"/>
          <w:sz w:val="24"/>
          <w:szCs w:val="24"/>
          <w:lang w:val="en-US"/>
        </w:rPr>
        <w:t xml:space="preserve"> Implementação rápida, sem processos longos de instalação e configuração.</w:t>
      </w:r>
    </w:p>
    <w:p w:rsidR="3445C320" w:rsidP="1389C501" w:rsidRDefault="3445C320" w14:paraId="7AFDF189" w14:textId="2D8CE23E">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Desvantagens e desafios:</w:t>
      </w:r>
    </w:p>
    <w:p w:rsidR="3445C320" w:rsidP="1389C501" w:rsidRDefault="3445C320" w14:paraId="3F866B2E" w14:textId="5AC883F9">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a) </w:t>
      </w:r>
      <w:r w:rsidRPr="1389C501" w:rsidR="3445C320">
        <w:rPr>
          <w:rFonts w:ascii="Times New Roman" w:hAnsi="Times New Roman" w:eastAsia="Times New Roman" w:cs="Times New Roman"/>
          <w:b w:val="1"/>
          <w:bCs w:val="1"/>
          <w:noProof w:val="0"/>
          <w:color w:val="auto"/>
          <w:sz w:val="24"/>
          <w:szCs w:val="24"/>
          <w:lang w:val="en-US"/>
        </w:rPr>
        <w:t>Dependência de conectividade:</w:t>
      </w:r>
      <w:r w:rsidRPr="1389C501" w:rsidR="3445C320">
        <w:rPr>
          <w:rFonts w:ascii="Times New Roman" w:hAnsi="Times New Roman" w:eastAsia="Times New Roman" w:cs="Times New Roman"/>
          <w:noProof w:val="0"/>
          <w:color w:val="auto"/>
          <w:sz w:val="24"/>
          <w:szCs w:val="24"/>
          <w:lang w:val="en-US"/>
        </w:rPr>
        <w:t xml:space="preserve"> Requer conexão internet estável.</w:t>
      </w:r>
    </w:p>
    <w:p w:rsidR="3445C320" w:rsidP="1389C501" w:rsidRDefault="3445C320" w14:paraId="6F3B2C21" w14:textId="3EF776C9">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b) </w:t>
      </w:r>
      <w:r w:rsidRPr="1389C501" w:rsidR="3445C320">
        <w:rPr>
          <w:rFonts w:ascii="Times New Roman" w:hAnsi="Times New Roman" w:eastAsia="Times New Roman" w:cs="Times New Roman"/>
          <w:b w:val="1"/>
          <w:bCs w:val="1"/>
          <w:noProof w:val="0"/>
          <w:color w:val="auto"/>
          <w:sz w:val="24"/>
          <w:szCs w:val="24"/>
          <w:lang w:val="en-US"/>
        </w:rPr>
        <w:t>Segurança e privacidade:</w:t>
      </w:r>
      <w:r w:rsidRPr="1389C501" w:rsidR="3445C320">
        <w:rPr>
          <w:rFonts w:ascii="Times New Roman" w:hAnsi="Times New Roman" w:eastAsia="Times New Roman" w:cs="Times New Roman"/>
          <w:noProof w:val="0"/>
          <w:color w:val="auto"/>
          <w:sz w:val="24"/>
          <w:szCs w:val="24"/>
          <w:lang w:val="en-US"/>
        </w:rPr>
        <w:t xml:space="preserve"> Dados armazenados em servidores terceiros, exigindo confiança no provedor.</w:t>
      </w:r>
    </w:p>
    <w:p w:rsidR="3445C320" w:rsidP="1389C501" w:rsidRDefault="3445C320" w14:paraId="1ED1E957" w14:textId="6963AAE4">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c) </w:t>
      </w:r>
      <w:r w:rsidRPr="1389C501" w:rsidR="3445C320">
        <w:rPr>
          <w:rFonts w:ascii="Times New Roman" w:hAnsi="Times New Roman" w:eastAsia="Times New Roman" w:cs="Times New Roman"/>
          <w:b w:val="1"/>
          <w:bCs w:val="1"/>
          <w:noProof w:val="0"/>
          <w:color w:val="auto"/>
          <w:sz w:val="24"/>
          <w:szCs w:val="24"/>
          <w:lang w:val="en-US"/>
        </w:rPr>
        <w:t>Personalização limitada:</w:t>
      </w:r>
      <w:r w:rsidRPr="1389C501" w:rsidR="3445C320">
        <w:rPr>
          <w:rFonts w:ascii="Times New Roman" w:hAnsi="Times New Roman" w:eastAsia="Times New Roman" w:cs="Times New Roman"/>
          <w:noProof w:val="0"/>
          <w:color w:val="auto"/>
          <w:sz w:val="24"/>
          <w:szCs w:val="24"/>
          <w:lang w:val="en-US"/>
        </w:rPr>
        <w:t xml:space="preserve"> Nem sempre permite customizações específicas como software on-premise.</w:t>
      </w:r>
    </w:p>
    <w:p w:rsidR="3445C320" w:rsidP="1389C501" w:rsidRDefault="3445C320" w14:paraId="183CF89E" w14:textId="3A35B1A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 xml:space="preserve">d) </w:t>
      </w:r>
      <w:r w:rsidRPr="1389C501" w:rsidR="3445C320">
        <w:rPr>
          <w:rFonts w:ascii="Times New Roman" w:hAnsi="Times New Roman" w:eastAsia="Times New Roman" w:cs="Times New Roman"/>
          <w:b w:val="1"/>
          <w:bCs w:val="1"/>
          <w:noProof w:val="0"/>
          <w:color w:val="auto"/>
          <w:sz w:val="24"/>
          <w:szCs w:val="24"/>
          <w:lang w:val="pt-BR"/>
        </w:rPr>
        <w:t>Vendor</w:t>
      </w:r>
      <w:r w:rsidRPr="1389C501" w:rsidR="3445C320">
        <w:rPr>
          <w:rFonts w:ascii="Times New Roman" w:hAnsi="Times New Roman" w:eastAsia="Times New Roman" w:cs="Times New Roman"/>
          <w:b w:val="1"/>
          <w:bCs w:val="1"/>
          <w:noProof w:val="0"/>
          <w:color w:val="auto"/>
          <w:sz w:val="24"/>
          <w:szCs w:val="24"/>
          <w:lang w:val="pt-BR"/>
        </w:rPr>
        <w:t xml:space="preserve"> </w:t>
      </w:r>
      <w:r w:rsidRPr="1389C501" w:rsidR="3445C320">
        <w:rPr>
          <w:rFonts w:ascii="Times New Roman" w:hAnsi="Times New Roman" w:eastAsia="Times New Roman" w:cs="Times New Roman"/>
          <w:b w:val="1"/>
          <w:bCs w:val="1"/>
          <w:noProof w:val="0"/>
          <w:color w:val="auto"/>
          <w:sz w:val="24"/>
          <w:szCs w:val="24"/>
          <w:lang w:val="pt-BR"/>
        </w:rPr>
        <w:t>lock</w:t>
      </w:r>
      <w:r w:rsidRPr="1389C501" w:rsidR="3445C320">
        <w:rPr>
          <w:rFonts w:ascii="Times New Roman" w:hAnsi="Times New Roman" w:eastAsia="Times New Roman" w:cs="Times New Roman"/>
          <w:b w:val="1"/>
          <w:bCs w:val="1"/>
          <w:noProof w:val="0"/>
          <w:color w:val="auto"/>
          <w:sz w:val="24"/>
          <w:szCs w:val="24"/>
          <w:lang w:val="pt-BR"/>
        </w:rPr>
        <w:t>-in:</w:t>
      </w:r>
      <w:r w:rsidRPr="1389C501" w:rsidR="3445C320">
        <w:rPr>
          <w:rFonts w:ascii="Times New Roman" w:hAnsi="Times New Roman" w:eastAsia="Times New Roman" w:cs="Times New Roman"/>
          <w:noProof w:val="0"/>
          <w:color w:val="auto"/>
          <w:sz w:val="24"/>
          <w:szCs w:val="24"/>
          <w:lang w:val="pt-BR"/>
        </w:rPr>
        <w:t xml:space="preserve"> Dificuldade de migração para outro provedor devido a dependências tecnológicas.</w:t>
      </w:r>
    </w:p>
    <w:p w:rsidR="1389C501" w:rsidP="1389C501" w:rsidRDefault="1389C501" w14:paraId="03A889D5" w14:textId="42F42EF5">
      <w:pPr>
        <w:spacing w:before="240" w:beforeAutospacing="off" w:after="240" w:afterAutospacing="off" w:line="360" w:lineRule="auto"/>
        <w:jc w:val="both"/>
        <w:rPr>
          <w:rFonts w:ascii="Times New Roman" w:hAnsi="Times New Roman" w:eastAsia="Times New Roman" w:cs="Times New Roman"/>
          <w:b w:val="1"/>
          <w:bCs w:val="1"/>
          <w:noProof w:val="0"/>
          <w:color w:val="auto"/>
          <w:sz w:val="36"/>
          <w:szCs w:val="36"/>
          <w:lang w:val="en-US"/>
        </w:rPr>
      </w:pPr>
    </w:p>
    <w:p w:rsidR="1389C501" w:rsidP="1389C501" w:rsidRDefault="1389C501" w14:paraId="72241633" w14:textId="3C689842">
      <w:pPr>
        <w:spacing w:before="240" w:beforeAutospacing="off" w:after="240" w:afterAutospacing="off" w:line="360" w:lineRule="auto"/>
        <w:jc w:val="both"/>
        <w:rPr>
          <w:rFonts w:ascii="Times New Roman" w:hAnsi="Times New Roman" w:eastAsia="Times New Roman" w:cs="Times New Roman"/>
          <w:b w:val="1"/>
          <w:bCs w:val="1"/>
          <w:noProof w:val="0"/>
          <w:color w:val="auto"/>
          <w:sz w:val="36"/>
          <w:szCs w:val="36"/>
          <w:lang w:val="en-US"/>
        </w:rPr>
      </w:pPr>
    </w:p>
    <w:p w:rsidR="3445C320" w:rsidP="1389C501" w:rsidRDefault="3445C320" w14:paraId="5F41548A" w14:textId="4CF600D8">
      <w:pPr>
        <w:spacing w:before="240" w:beforeAutospacing="off" w:after="240" w:afterAutospacing="off" w:line="360" w:lineRule="auto"/>
        <w:jc w:val="both"/>
        <w:rPr>
          <w:rFonts w:ascii="Times New Roman" w:hAnsi="Times New Roman" w:eastAsia="Times New Roman" w:cs="Times New Roman"/>
          <w:b w:val="1"/>
          <w:bCs w:val="1"/>
          <w:noProof w:val="0"/>
          <w:color w:val="auto"/>
          <w:sz w:val="36"/>
          <w:szCs w:val="36"/>
          <w:lang w:val="en-US"/>
        </w:rPr>
      </w:pPr>
      <w:r w:rsidRPr="1389C501" w:rsidR="3445C320">
        <w:rPr>
          <w:rFonts w:ascii="Times New Roman" w:hAnsi="Times New Roman" w:eastAsia="Times New Roman" w:cs="Times New Roman"/>
          <w:b w:val="1"/>
          <w:bCs w:val="1"/>
          <w:noProof w:val="0"/>
          <w:color w:val="auto"/>
          <w:sz w:val="36"/>
          <w:szCs w:val="36"/>
          <w:lang w:val="en-US"/>
        </w:rPr>
        <w:t>2.2 ARQUITETURA MULTI-TENANT</w:t>
      </w:r>
    </w:p>
    <w:p w:rsidR="3445C320" w:rsidP="1389C501" w:rsidRDefault="3445C320" w14:paraId="5DC3309F" w14:textId="5FAC94F6">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2.2.1 Conceito de Multi-tenancy</w:t>
      </w:r>
    </w:p>
    <w:p w:rsidR="3445C320" w:rsidP="1389C501" w:rsidRDefault="3445C320" w14:paraId="00D6D199" w14:textId="52C34131">
      <w:pPr>
        <w:spacing w:before="240" w:beforeAutospacing="off" w:after="240" w:afterAutospacing="off" w:line="360" w:lineRule="auto"/>
        <w:ind w:firstLine="720"/>
        <w:jc w:val="both"/>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Multi-tenancy é padrão arquitetural onde uma única instância de software atende múltiplos clientes (tenants), mantendo isolamento lógico de dados e configurações de cada cliente (GUO et al., 2007). Cada tenant compartilha a mesma infraestrutura computacional, mas percebe o sistema como exclusivo.</w:t>
      </w:r>
    </w:p>
    <w:p w:rsidR="3445C320" w:rsidP="1389C501" w:rsidRDefault="3445C320" w14:paraId="751B2208" w14:textId="2CC2C6A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Segundo Bezemer e Zaidman (2010), multi-tenancy difere de multi-user: em sistemas multi-user, múltiplos usuários de uma mesma organização acessam o sistema; em multi-tenant, múltiplas organizações independentes compartilham a mesma instância.</w:t>
      </w:r>
    </w:p>
    <w:p w:rsidR="3445C320" w:rsidP="1389C501" w:rsidRDefault="3445C320" w14:paraId="2E227FFD" w14:textId="04431AD3">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2.2.2 Níveis de Isolamento</w:t>
      </w:r>
    </w:p>
    <w:p w:rsidR="3445C320" w:rsidP="1389C501" w:rsidRDefault="3445C320" w14:paraId="15D56C08" w14:textId="74872E1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Chong e Carraro (2006) propõem quatro níveis de maturidade para multi-tenancy:</w:t>
      </w:r>
    </w:p>
    <w:p w:rsidR="3445C320" w:rsidP="1389C501" w:rsidRDefault="3445C320" w14:paraId="6DDD56D7" w14:textId="1C063B4B">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Nível 1 - Aplicação Customizada para cada Tenant:</w:t>
      </w:r>
    </w:p>
    <w:p w:rsidR="3445C320" w:rsidP="1389C501" w:rsidRDefault="3445C320" w14:paraId="3449136C" w14:textId="535C34B9">
      <w:pPr>
        <w:pStyle w:val="ListParagraph"/>
        <w:numPr>
          <w:ilvl w:val="0"/>
          <w:numId w:val="1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Cada tenant possui instância separada do código e banco de dados</w:t>
      </w:r>
    </w:p>
    <w:p w:rsidR="3445C320" w:rsidP="1389C501" w:rsidRDefault="3445C320" w14:paraId="6A09F91E" w14:textId="774B685C">
      <w:pPr>
        <w:pStyle w:val="ListParagraph"/>
        <w:numPr>
          <w:ilvl w:val="0"/>
          <w:numId w:val="1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Baixa eficiência, alto custo de manutenção</w:t>
      </w:r>
    </w:p>
    <w:p w:rsidR="3445C320" w:rsidP="1389C501" w:rsidRDefault="3445C320" w14:paraId="72518609" w14:textId="68108DC7">
      <w:pPr>
        <w:pStyle w:val="ListParagraph"/>
        <w:numPr>
          <w:ilvl w:val="0"/>
          <w:numId w:val="1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Não é verdadeiro multi-tenant</w:t>
      </w:r>
    </w:p>
    <w:p w:rsidR="3445C320" w:rsidP="1389C501" w:rsidRDefault="3445C320" w14:paraId="4DC28141" w14:textId="7483F7F3">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Nível 2 - Aplicação Compartilhada, Banco de Dados Separado:</w:t>
      </w:r>
    </w:p>
    <w:p w:rsidR="3445C320" w:rsidP="1389C501" w:rsidRDefault="3445C320" w14:paraId="078293DA" w14:textId="0C85994E">
      <w:pPr>
        <w:pStyle w:val="ListParagraph"/>
        <w:numPr>
          <w:ilvl w:val="0"/>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Mesma aplicação para todos os tenants</w:t>
      </w:r>
    </w:p>
    <w:p w:rsidR="3445C320" w:rsidP="1389C501" w:rsidRDefault="3445C320" w14:paraId="13268338" w14:textId="28DD6A0C">
      <w:pPr>
        <w:pStyle w:val="ListParagraph"/>
        <w:numPr>
          <w:ilvl w:val="0"/>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Banco de dados dedicado para cada tenant</w:t>
      </w:r>
    </w:p>
    <w:p w:rsidR="3445C320" w:rsidP="1389C501" w:rsidRDefault="3445C320" w14:paraId="27CF0A1E" w14:textId="4AF020ED">
      <w:pPr>
        <w:pStyle w:val="ListParagraph"/>
        <w:numPr>
          <w:ilvl w:val="0"/>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Melhor manutenibilidade do código</w:t>
      </w:r>
    </w:p>
    <w:p w:rsidR="3445C320" w:rsidP="1389C501" w:rsidRDefault="3445C320" w14:paraId="109B03D0" w14:textId="146E915A">
      <w:pPr>
        <w:pStyle w:val="ListParagraph"/>
        <w:numPr>
          <w:ilvl w:val="0"/>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Ainda requer múltiplas instâncias de banco</w:t>
      </w:r>
    </w:p>
    <w:p w:rsidR="3445C320" w:rsidP="1389C501" w:rsidRDefault="3445C320" w14:paraId="3AF79260" w14:textId="51AAFC7E">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Nível 3 - Aplicação e Banco Compartilhados, Schemas Separados:</w:t>
      </w:r>
    </w:p>
    <w:p w:rsidR="3445C320" w:rsidP="1389C501" w:rsidRDefault="3445C320" w14:paraId="36873823" w14:textId="189B4083">
      <w:pPr>
        <w:pStyle w:val="ListParagraph"/>
        <w:numPr>
          <w:ilvl w:val="0"/>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Uma instância da aplicação e banco de dados</w:t>
      </w:r>
    </w:p>
    <w:p w:rsidR="3445C320" w:rsidP="1389C501" w:rsidRDefault="3445C320" w14:paraId="42A140DC" w14:textId="7BDFF172">
      <w:pPr>
        <w:pStyle w:val="ListParagraph"/>
        <w:numPr>
          <w:ilvl w:val="0"/>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Cada tenant possui schema (conjunto de tabelas) próprio</w:t>
      </w:r>
    </w:p>
    <w:p w:rsidR="3445C320" w:rsidP="1389C501" w:rsidRDefault="3445C320" w14:paraId="15879EBD" w14:textId="3894528D">
      <w:pPr>
        <w:pStyle w:val="ListParagraph"/>
        <w:numPr>
          <w:ilvl w:val="0"/>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Bom isolamento, complexidade média</w:t>
      </w:r>
    </w:p>
    <w:p w:rsidR="3445C320" w:rsidP="1389C501" w:rsidRDefault="3445C320" w14:paraId="39D21493" w14:textId="481702FD">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Nível 4 - Aplicação e Banco Totalmente Compartilhados:</w:t>
      </w:r>
    </w:p>
    <w:p w:rsidR="3445C320" w:rsidP="1389C501" w:rsidRDefault="3445C320" w14:paraId="5C2BDDAF" w14:textId="5E7FDFFE">
      <w:pPr>
        <w:pStyle w:val="ListParagraph"/>
        <w:numPr>
          <w:ilvl w:val="0"/>
          <w:numId w:val="1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Uma instância da aplicação e banco de dados</w:t>
      </w:r>
    </w:p>
    <w:p w:rsidR="3445C320" w:rsidP="1389C501" w:rsidRDefault="3445C320" w14:paraId="75D47FA1" w14:textId="0B346C58">
      <w:pPr>
        <w:pStyle w:val="ListParagraph"/>
        <w:numPr>
          <w:ilvl w:val="0"/>
          <w:numId w:val="1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Todas as tabelas compartilhadas, isolamento por campo discriminador (tenantId)</w:t>
      </w:r>
    </w:p>
    <w:p w:rsidR="3445C320" w:rsidP="1389C501" w:rsidRDefault="3445C320" w14:paraId="35804C98" w14:textId="45C10CC6">
      <w:pPr>
        <w:pStyle w:val="ListParagraph"/>
        <w:numPr>
          <w:ilvl w:val="0"/>
          <w:numId w:val="1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Máxima eficiência e escalabilidade</w:t>
      </w:r>
    </w:p>
    <w:p w:rsidR="3445C320" w:rsidP="1389C501" w:rsidRDefault="3445C320" w14:paraId="514CE4E2" w14:textId="4FC9A7CC">
      <w:pPr>
        <w:pStyle w:val="ListParagraph"/>
        <w:numPr>
          <w:ilvl w:val="0"/>
          <w:numId w:val="1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Requer cuidado extra com segurança e isolamento</w:t>
      </w:r>
    </w:p>
    <w:p w:rsidR="3445C320" w:rsidP="1389C501" w:rsidRDefault="3445C320" w14:paraId="2A9F1ED3" w14:textId="617E1D29">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O FomeZap implementa Nível 4</w:t>
      </w:r>
      <w:r w:rsidRPr="1389C501" w:rsidR="3445C320">
        <w:rPr>
          <w:rFonts w:ascii="Times New Roman" w:hAnsi="Times New Roman" w:eastAsia="Times New Roman" w:cs="Times New Roman"/>
          <w:noProof w:val="0"/>
          <w:color w:val="auto"/>
          <w:sz w:val="24"/>
          <w:szCs w:val="24"/>
          <w:lang w:val="en-US"/>
        </w:rPr>
        <w:t xml:space="preserve">, utilizando MongoDB com campo </w:t>
      </w:r>
      <w:r w:rsidRPr="1389C501" w:rsidR="3445C320">
        <w:rPr>
          <w:rFonts w:ascii="Consolas" w:hAnsi="Consolas" w:eastAsia="Consolas" w:cs="Consolas"/>
          <w:noProof w:val="0"/>
          <w:color w:val="auto"/>
          <w:sz w:val="24"/>
          <w:szCs w:val="24"/>
          <w:lang w:val="en-US"/>
        </w:rPr>
        <w:t>tenantId</w:t>
      </w:r>
      <w:r w:rsidRPr="1389C501" w:rsidR="3445C320">
        <w:rPr>
          <w:rFonts w:ascii="Times New Roman" w:hAnsi="Times New Roman" w:eastAsia="Times New Roman" w:cs="Times New Roman"/>
          <w:noProof w:val="0"/>
          <w:color w:val="auto"/>
          <w:sz w:val="24"/>
          <w:szCs w:val="24"/>
          <w:lang w:val="en-US"/>
        </w:rPr>
        <w:t xml:space="preserve"> em todas as collections para isolamento lógico.</w:t>
      </w:r>
    </w:p>
    <w:p w:rsidR="3445C320" w:rsidP="1389C501" w:rsidRDefault="3445C320" w14:paraId="578D8DED" w14:textId="32A03E02">
      <w:pPr>
        <w:pStyle w:val="Heading3"/>
        <w:spacing w:before="281" w:beforeAutospacing="off" w:after="281" w:afterAutospacing="off" w:line="360" w:lineRule="auto"/>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2.2.3 Desafios da Arquitetura Multi-tenant</w:t>
      </w:r>
    </w:p>
    <w:p w:rsidR="3445C320" w:rsidP="1389C501" w:rsidRDefault="3445C320" w14:paraId="4455FE38" w14:textId="284249C2">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Isolamento de dados:</w:t>
      </w:r>
      <w:r w:rsidRPr="1389C501" w:rsidR="3445C320">
        <w:rPr>
          <w:rFonts w:ascii="Times New Roman" w:hAnsi="Times New Roman" w:eastAsia="Times New Roman" w:cs="Times New Roman"/>
          <w:noProof w:val="0"/>
          <w:color w:val="auto"/>
          <w:sz w:val="24"/>
          <w:szCs w:val="24"/>
          <w:lang w:val="en-US"/>
        </w:rPr>
        <w:t xml:space="preserve"> Principal desafio é garantir que um tenant nunca acesse dados de outro. Requer validação rigorosa em todas as queries (BEZEMER; ZAIDMAN, 2010).</w:t>
      </w:r>
    </w:p>
    <w:p w:rsidR="3445C320" w:rsidP="1389C501" w:rsidRDefault="3445C320" w14:paraId="69ED5CDD" w14:textId="487FD8BA">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Performance:</w:t>
      </w:r>
      <w:r w:rsidRPr="1389C501" w:rsidR="3445C320">
        <w:rPr>
          <w:rFonts w:ascii="Times New Roman" w:hAnsi="Times New Roman" w:eastAsia="Times New Roman" w:cs="Times New Roman"/>
          <w:noProof w:val="0"/>
          <w:color w:val="auto"/>
          <w:sz w:val="24"/>
          <w:szCs w:val="24"/>
          <w:lang w:val="en-US"/>
        </w:rPr>
        <w:t xml:space="preserve"> Tenant com alto volume de requisições pode impactar performance de outros (noisy neighbor problem). Soluções: rate limiting, resource throttling.</w:t>
      </w:r>
    </w:p>
    <w:p w:rsidR="3445C320" w:rsidP="1389C501" w:rsidRDefault="3445C320" w14:paraId="04E40E20" w14:textId="28937FAF">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Customização:</w:t>
      </w:r>
      <w:r w:rsidRPr="1389C501" w:rsidR="3445C320">
        <w:rPr>
          <w:rFonts w:ascii="Times New Roman" w:hAnsi="Times New Roman" w:eastAsia="Times New Roman" w:cs="Times New Roman"/>
          <w:noProof w:val="0"/>
          <w:color w:val="auto"/>
          <w:sz w:val="24"/>
          <w:szCs w:val="24"/>
          <w:lang w:val="en-US"/>
        </w:rPr>
        <w:t xml:space="preserve"> Equilibrar necessidade de personalização por tenant mantendo código unificado. Padrões como Strategy Pattern e Feature Flags auxiliam.</w:t>
      </w:r>
    </w:p>
    <w:p w:rsidR="3445C320" w:rsidP="1389C501" w:rsidRDefault="3445C320" w14:paraId="654F371A" w14:textId="2E27194A">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Escalabilidade:</w:t>
      </w:r>
      <w:r w:rsidRPr="1389C501" w:rsidR="3445C320">
        <w:rPr>
          <w:rFonts w:ascii="Times New Roman" w:hAnsi="Times New Roman" w:eastAsia="Times New Roman" w:cs="Times New Roman"/>
          <w:noProof w:val="0"/>
          <w:color w:val="auto"/>
          <w:sz w:val="24"/>
          <w:szCs w:val="24"/>
          <w:lang w:val="en-US"/>
        </w:rPr>
        <w:t xml:space="preserve"> Sistema deve crescer horizontalmente adicionando recursos, não verticalmente. Requer arquitetura stateless e uso de filas.</w:t>
      </w:r>
    </w:p>
    <w:p w:rsidR="3445C320" w:rsidP="1389C501" w:rsidRDefault="3445C320" w14:paraId="322B24F2" w14:textId="30925A68">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Backup e Restore:</w:t>
      </w:r>
      <w:r w:rsidRPr="1389C501" w:rsidR="3445C320">
        <w:rPr>
          <w:rFonts w:ascii="Times New Roman" w:hAnsi="Times New Roman" w:eastAsia="Times New Roman" w:cs="Times New Roman"/>
          <w:noProof w:val="0"/>
          <w:color w:val="auto"/>
          <w:sz w:val="24"/>
          <w:szCs w:val="24"/>
          <w:lang w:val="en-US"/>
        </w:rPr>
        <w:t xml:space="preserve"> Backup por tenant para permitir restauração individual sem afetar outros.</w:t>
      </w:r>
    </w:p>
    <w:p w:rsidR="3445C320" w:rsidP="1389C501" w:rsidRDefault="3445C320" w14:paraId="04C1A787" w14:textId="5D39F367">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3445C320">
        <w:rPr>
          <w:rFonts w:ascii="Times New Roman" w:hAnsi="Times New Roman" w:eastAsia="Times New Roman" w:cs="Times New Roman"/>
          <w:b w:val="1"/>
          <w:bCs w:val="1"/>
          <w:noProof w:val="0"/>
          <w:color w:val="auto"/>
          <w:sz w:val="36"/>
          <w:szCs w:val="36"/>
          <w:lang w:val="en-US"/>
        </w:rPr>
        <w:t>2.3 TECNOLOGIAS WEB MODERNAS</w:t>
      </w:r>
    </w:p>
    <w:p w:rsidR="3445C320" w:rsidP="1389C501" w:rsidRDefault="3445C320" w14:paraId="0F5B0946" w14:textId="0A414C9E">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2.3.1 React</w:t>
      </w:r>
    </w:p>
    <w:p w:rsidR="3445C320" w:rsidP="1389C501" w:rsidRDefault="3445C320" w14:paraId="27D96BCA" w14:textId="130286D2">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React é biblioteca JavaScript desenvolvida pelo Facebook (atual Meta) para construção de interfaces de usuário (BANKS; PORCELLO, 2020). Lançada em 2013, tornou-se padrão de mercado para desenvolvimento frontend.</w:t>
      </w:r>
    </w:p>
    <w:p w:rsidR="3445C320" w:rsidP="1389C501" w:rsidRDefault="3445C320" w14:paraId="61E9A270" w14:textId="642EDE76">
      <w:pPr>
        <w:spacing w:before="240" w:beforeAutospacing="off" w:after="240" w:afterAutospacing="off" w:line="360" w:lineRule="auto"/>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Características principais:</w:t>
      </w:r>
    </w:p>
    <w:p w:rsidR="3445C320" w:rsidP="1389C501" w:rsidRDefault="3445C320" w14:paraId="798920B5" w14:textId="416D8EF2">
      <w:pPr>
        <w:spacing w:before="240" w:beforeAutospacing="off" w:after="240" w:afterAutospacing="off" w:line="360" w:lineRule="auto"/>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Component-Based Architecture:</w:t>
      </w:r>
      <w:r w:rsidRPr="1389C501" w:rsidR="3445C320">
        <w:rPr>
          <w:rFonts w:ascii="Times New Roman" w:hAnsi="Times New Roman" w:eastAsia="Times New Roman" w:cs="Times New Roman"/>
          <w:noProof w:val="0"/>
          <w:color w:val="auto"/>
          <w:sz w:val="24"/>
          <w:szCs w:val="24"/>
          <w:lang w:val="en-US"/>
        </w:rPr>
        <w:t xml:space="preserve"> Interface dividida em componentes reutilizáveis e independentes. Cada componente encapsula lógica, estado e apresentação.</w:t>
      </w:r>
    </w:p>
    <w:p w:rsidR="3445C320" w:rsidP="1389C501" w:rsidRDefault="3445C320" w14:paraId="7DE892B0" w14:textId="4637C19D">
      <w:pPr>
        <w:rPr>
          <w:rFonts w:ascii="Times New Roman" w:hAnsi="Times New Roman" w:eastAsia="Times New Roman" w:cs="Times New Roman"/>
          <w:noProof w:val="0"/>
          <w:color w:val="auto"/>
          <w:sz w:val="24"/>
          <w:szCs w:val="24"/>
          <w:lang w:val="en-US"/>
        </w:rPr>
      </w:pPr>
      <w:r w:rsidRPr="1389C501" w:rsidR="3445C320">
        <w:rPr>
          <w:rFonts w:ascii="Consolas" w:hAnsi="Consolas" w:eastAsia="Consolas" w:cs="Consolas"/>
          <w:noProof w:val="0"/>
          <w:color w:val="auto"/>
          <w:sz w:val="24"/>
          <w:szCs w:val="24"/>
          <w:lang w:val="en-US"/>
        </w:rPr>
        <w:t>// Exemplo conceitual de componente React</w:t>
      </w:r>
      <w:r>
        <w:br/>
      </w:r>
      <w:r w:rsidRPr="1389C501" w:rsidR="3445C320">
        <w:rPr>
          <w:rFonts w:ascii="Consolas" w:hAnsi="Consolas" w:eastAsia="Consolas" w:cs="Consolas"/>
          <w:noProof w:val="0"/>
          <w:color w:val="auto"/>
          <w:sz w:val="24"/>
          <w:szCs w:val="24"/>
          <w:lang w:val="en-US"/>
        </w:rPr>
        <w:t>function CardapioItem({ produto }) {</w:t>
      </w:r>
      <w:r>
        <w:br/>
      </w:r>
      <w:r w:rsidRPr="1389C501" w:rsidR="3445C320">
        <w:rPr>
          <w:rFonts w:ascii="Consolas" w:hAnsi="Consolas" w:eastAsia="Consolas" w:cs="Consolas"/>
          <w:noProof w:val="0"/>
          <w:color w:val="auto"/>
          <w:sz w:val="24"/>
          <w:szCs w:val="24"/>
          <w:lang w:val="en-US"/>
        </w:rPr>
        <w:t xml:space="preserve">  return (</w:t>
      </w:r>
      <w:r>
        <w:br/>
      </w:r>
      <w:r w:rsidRPr="1389C501" w:rsidR="3445C320">
        <w:rPr>
          <w:rFonts w:ascii="Consolas" w:hAnsi="Consolas" w:eastAsia="Consolas" w:cs="Consolas"/>
          <w:noProof w:val="0"/>
          <w:color w:val="auto"/>
          <w:sz w:val="24"/>
          <w:szCs w:val="24"/>
          <w:lang w:val="en-US"/>
        </w:rPr>
        <w:t xml:space="preserve">    &lt;div className="produto-card"&gt;</w:t>
      </w:r>
      <w:r>
        <w:br/>
      </w:r>
      <w:r w:rsidRPr="1389C501" w:rsidR="3445C320">
        <w:rPr>
          <w:rFonts w:ascii="Consolas" w:hAnsi="Consolas" w:eastAsia="Consolas" w:cs="Consolas"/>
          <w:noProof w:val="0"/>
          <w:color w:val="auto"/>
          <w:sz w:val="24"/>
          <w:szCs w:val="24"/>
          <w:lang w:val="en-US"/>
        </w:rPr>
        <w:t xml:space="preserve">      &lt;img src={produto.imagem} alt={produto.nome} /&gt;</w:t>
      </w:r>
      <w:r>
        <w:br/>
      </w:r>
      <w:r w:rsidRPr="1389C501" w:rsidR="3445C320">
        <w:rPr>
          <w:rFonts w:ascii="Consolas" w:hAnsi="Consolas" w:eastAsia="Consolas" w:cs="Consolas"/>
          <w:noProof w:val="0"/>
          <w:color w:val="auto"/>
          <w:sz w:val="24"/>
          <w:szCs w:val="24"/>
          <w:lang w:val="en-US"/>
        </w:rPr>
        <w:t xml:space="preserve">      &lt;h3&gt;{produto.nome}&lt;/h3&gt;</w:t>
      </w:r>
      <w:r>
        <w:br/>
      </w:r>
      <w:r w:rsidRPr="1389C501" w:rsidR="3445C320">
        <w:rPr>
          <w:rFonts w:ascii="Consolas" w:hAnsi="Consolas" w:eastAsia="Consolas" w:cs="Consolas"/>
          <w:noProof w:val="0"/>
          <w:color w:val="auto"/>
          <w:sz w:val="24"/>
          <w:szCs w:val="24"/>
          <w:lang w:val="en-US"/>
        </w:rPr>
        <w:t xml:space="preserve">      &lt;p&gt;{produto.preco}&lt;/p&gt;</w:t>
      </w:r>
      <w:r>
        <w:br/>
      </w:r>
      <w:r w:rsidRPr="1389C501" w:rsidR="3445C320">
        <w:rPr>
          <w:rFonts w:ascii="Consolas" w:hAnsi="Consolas" w:eastAsia="Consolas" w:cs="Consolas"/>
          <w:noProof w:val="0"/>
          <w:color w:val="auto"/>
          <w:sz w:val="24"/>
          <w:szCs w:val="24"/>
          <w:lang w:val="en-US"/>
        </w:rPr>
        <w:t xml:space="preserve">    &lt;/div&gt;</w:t>
      </w:r>
      <w:r>
        <w:br/>
      </w:r>
      <w:r w:rsidRPr="1389C501" w:rsidR="3445C320">
        <w:rPr>
          <w:rFonts w:ascii="Consolas" w:hAnsi="Consolas" w:eastAsia="Consolas" w:cs="Consolas"/>
          <w:noProof w:val="0"/>
          <w:color w:val="auto"/>
          <w:sz w:val="24"/>
          <w:szCs w:val="24"/>
          <w:lang w:val="en-US"/>
        </w:rPr>
        <w:t xml:space="preserve">  );</w:t>
      </w:r>
      <w:r>
        <w:br/>
      </w:r>
      <w:r w:rsidRPr="1389C501" w:rsidR="3445C320">
        <w:rPr>
          <w:rFonts w:ascii="Consolas" w:hAnsi="Consolas" w:eastAsia="Consolas" w:cs="Consolas"/>
          <w:noProof w:val="0"/>
          <w:color w:val="auto"/>
          <w:sz w:val="24"/>
          <w:szCs w:val="24"/>
          <w:lang w:val="en-US"/>
        </w:rPr>
        <w:t>}</w:t>
      </w:r>
      <w:r>
        <w:br/>
      </w:r>
      <w:r w:rsidRPr="1389C501" w:rsidR="3445C320">
        <w:rPr>
          <w:rFonts w:ascii="Times New Roman" w:hAnsi="Times New Roman" w:eastAsia="Times New Roman" w:cs="Times New Roman"/>
          <w:noProof w:val="0"/>
          <w:color w:val="auto"/>
          <w:sz w:val="24"/>
          <w:szCs w:val="24"/>
          <w:lang w:val="en-US"/>
        </w:rPr>
        <w:t xml:space="preserve"> </w:t>
      </w:r>
    </w:p>
    <w:p w:rsidR="3445C320" w:rsidP="1389C501" w:rsidRDefault="3445C320" w14:paraId="395192DB" w14:textId="1520F28C">
      <w:pPr>
        <w:spacing w:before="240" w:beforeAutospacing="off" w:after="240" w:afterAutospacing="off"/>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[P</w:t>
      </w:r>
      <w:r w:rsidRPr="1389C501" w:rsidR="36976A29">
        <w:rPr>
          <w:rFonts w:ascii="Times New Roman" w:hAnsi="Times New Roman" w:eastAsia="Times New Roman" w:cs="Times New Roman"/>
          <w:noProof w:val="0"/>
          <w:color w:val="auto"/>
          <w:sz w:val="24"/>
          <w:szCs w:val="24"/>
          <w:lang w:val="pt-BR"/>
        </w:rPr>
        <w:t xml:space="preserve">ARTE </w:t>
      </w:r>
      <w:r w:rsidRPr="1389C501" w:rsidR="3445C320">
        <w:rPr>
          <w:rFonts w:ascii="Times New Roman" w:hAnsi="Times New Roman" w:eastAsia="Times New Roman" w:cs="Times New Roman"/>
          <w:noProof w:val="0"/>
          <w:color w:val="auto"/>
          <w:sz w:val="24"/>
          <w:szCs w:val="24"/>
          <w:lang w:val="pt-BR"/>
        </w:rPr>
        <w:t>DO CÓDIGO: Frontend/</w:t>
      </w:r>
      <w:r w:rsidRPr="1389C501" w:rsidR="3445C320">
        <w:rPr>
          <w:rFonts w:ascii="Times New Roman" w:hAnsi="Times New Roman" w:eastAsia="Times New Roman" w:cs="Times New Roman"/>
          <w:noProof w:val="0"/>
          <w:color w:val="auto"/>
          <w:sz w:val="24"/>
          <w:szCs w:val="24"/>
          <w:lang w:val="pt-BR"/>
        </w:rPr>
        <w:t>src</w:t>
      </w:r>
      <w:r w:rsidRPr="1389C501" w:rsidR="3445C320">
        <w:rPr>
          <w:rFonts w:ascii="Times New Roman" w:hAnsi="Times New Roman" w:eastAsia="Times New Roman" w:cs="Times New Roman"/>
          <w:noProof w:val="0"/>
          <w:color w:val="auto"/>
          <w:sz w:val="24"/>
          <w:szCs w:val="24"/>
          <w:lang w:val="pt-BR"/>
        </w:rPr>
        <w:t>/components/</w:t>
      </w:r>
      <w:r w:rsidRPr="1389C501" w:rsidR="3445C320">
        <w:rPr>
          <w:rFonts w:ascii="Times New Roman" w:hAnsi="Times New Roman" w:eastAsia="Times New Roman" w:cs="Times New Roman"/>
          <w:noProof w:val="0"/>
          <w:color w:val="auto"/>
          <w:sz w:val="24"/>
          <w:szCs w:val="24"/>
          <w:lang w:val="pt-BR"/>
        </w:rPr>
        <w:t>CardapioItem.jsx</w:t>
      </w:r>
      <w:r w:rsidRPr="1389C501" w:rsidR="3445C320">
        <w:rPr>
          <w:rFonts w:ascii="Times New Roman" w:hAnsi="Times New Roman" w:eastAsia="Times New Roman" w:cs="Times New Roman"/>
          <w:noProof w:val="0"/>
          <w:color w:val="auto"/>
          <w:sz w:val="24"/>
          <w:szCs w:val="24"/>
          <w:lang w:val="pt-BR"/>
        </w:rPr>
        <w:t>]</w:t>
      </w:r>
    </w:p>
    <w:p w:rsidR="1389C501" w:rsidP="1389C501" w:rsidRDefault="1389C501" w14:paraId="710E6D51" w14:textId="00D158E9">
      <w:pPr>
        <w:spacing w:before="240" w:beforeAutospacing="off" w:after="240" w:afterAutospacing="off"/>
        <w:rPr>
          <w:rFonts w:ascii="Times New Roman" w:hAnsi="Times New Roman" w:eastAsia="Times New Roman" w:cs="Times New Roman"/>
          <w:noProof w:val="0"/>
          <w:color w:val="auto"/>
          <w:sz w:val="24"/>
          <w:szCs w:val="24"/>
          <w:lang w:val="pt-BR"/>
        </w:rPr>
      </w:pPr>
    </w:p>
    <w:p w:rsidR="3445C320" w:rsidP="1389C501" w:rsidRDefault="3445C320" w14:paraId="7CEC3ED8" w14:textId="17B621E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Virtual DOM:</w:t>
      </w:r>
      <w:r w:rsidRPr="1389C501" w:rsidR="3445C320">
        <w:rPr>
          <w:rFonts w:ascii="Times New Roman" w:hAnsi="Times New Roman" w:eastAsia="Times New Roman" w:cs="Times New Roman"/>
          <w:noProof w:val="0"/>
          <w:color w:val="auto"/>
          <w:sz w:val="24"/>
          <w:szCs w:val="24"/>
          <w:lang w:val="en-US"/>
        </w:rPr>
        <w:t xml:space="preserve"> React mantém representação virtual da DOM em memória, calculando diferenças (diffing) e atualizando apenas elementos necessários no DOM real, resultando em performance superior (BANKS; PORCELLO, 2020).</w:t>
      </w:r>
    </w:p>
    <w:p w:rsidR="3445C320" w:rsidP="1389C501" w:rsidRDefault="3445C320" w14:paraId="2E93AE7A" w14:textId="44882F17">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Unidirectional Data Flow:</w:t>
      </w:r>
      <w:r w:rsidRPr="1389C501" w:rsidR="3445C320">
        <w:rPr>
          <w:rFonts w:ascii="Times New Roman" w:hAnsi="Times New Roman" w:eastAsia="Times New Roman" w:cs="Times New Roman"/>
          <w:noProof w:val="0"/>
          <w:color w:val="auto"/>
          <w:sz w:val="24"/>
          <w:szCs w:val="24"/>
          <w:lang w:val="en-US"/>
        </w:rPr>
        <w:t xml:space="preserve"> Dados fluem em direção única (parent → child), facilitando debugging e manutenção.</w:t>
      </w:r>
    </w:p>
    <w:p w:rsidR="3445C320" w:rsidP="1389C501" w:rsidRDefault="3445C320" w14:paraId="15929D71" w14:textId="45ADFE16">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Hooks:</w:t>
      </w:r>
      <w:r w:rsidRPr="1389C501" w:rsidR="3445C320">
        <w:rPr>
          <w:rFonts w:ascii="Times New Roman" w:hAnsi="Times New Roman" w:eastAsia="Times New Roman" w:cs="Times New Roman"/>
          <w:noProof w:val="0"/>
          <w:color w:val="auto"/>
          <w:sz w:val="24"/>
          <w:szCs w:val="24"/>
          <w:lang w:val="en-US"/>
        </w:rPr>
        <w:t xml:space="preserve"> Introduzidos em 2019, Hooks como useState, useEffect, useContext permitem uso de estado e lifecycle em componentes funcionais, eliminando necessidade de classes (REACT, 2024).</w:t>
      </w:r>
    </w:p>
    <w:p w:rsidR="3445C320" w:rsidP="1389C501" w:rsidRDefault="3445C320" w14:paraId="71F9AFA4" w14:textId="2EFF6510">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Ecossistema:</w:t>
      </w:r>
      <w:r w:rsidRPr="1389C501" w:rsidR="3445C320">
        <w:rPr>
          <w:rFonts w:ascii="Times New Roman" w:hAnsi="Times New Roman" w:eastAsia="Times New Roman" w:cs="Times New Roman"/>
          <w:noProof w:val="0"/>
          <w:color w:val="auto"/>
          <w:sz w:val="24"/>
          <w:szCs w:val="24"/>
          <w:lang w:val="en-US"/>
        </w:rPr>
        <w:t xml:space="preserve"> Vasto ecossistema com bibliotecas como React Router (roteamento), Redux/Context API (gerenciamento de estado), e Tailwind CSS (estilização).</w:t>
      </w:r>
    </w:p>
    <w:p w:rsidR="1389C501" w:rsidP="1389C501" w:rsidRDefault="1389C501" w14:paraId="4E5C2238" w14:textId="7D5BDECF">
      <w:pPr>
        <w:spacing w:before="240" w:beforeAutospacing="off" w:after="240" w:afterAutospacing="off"/>
        <w:rPr>
          <w:rFonts w:ascii="Times New Roman" w:hAnsi="Times New Roman" w:eastAsia="Times New Roman" w:cs="Times New Roman"/>
          <w:noProof w:val="0"/>
          <w:color w:val="auto"/>
          <w:sz w:val="24"/>
          <w:szCs w:val="24"/>
          <w:lang w:val="en-US"/>
        </w:rPr>
      </w:pPr>
    </w:p>
    <w:p w:rsidR="3445C320" w:rsidP="1389C501" w:rsidRDefault="3445C320" w14:paraId="434D009D" w14:textId="796AF527">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2.3.2 Node.js e Express</w:t>
      </w:r>
    </w:p>
    <w:p w:rsidR="3445C320" w:rsidP="1389C501" w:rsidRDefault="3445C320" w14:paraId="24887100" w14:textId="502FB20C">
      <w:pPr>
        <w:spacing w:before="240" w:beforeAutospacing="off" w:after="240" w:afterAutospacing="off"/>
        <w:ind w:firstLine="720"/>
        <w:jc w:val="both"/>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Node.js é runtime JavaScript construído sobre V8 engine do Chrome, permitindo execução de JavaScript no servidor (NODEJS, 2024). Express é framework web minimalista para Node.js, facilitando criação de APIs REST.</w:t>
      </w:r>
    </w:p>
    <w:p w:rsidR="3445C320" w:rsidP="1389C501" w:rsidRDefault="3445C320" w14:paraId="69849815" w14:textId="62AF9757">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Características do Node.js:</w:t>
      </w:r>
    </w:p>
    <w:p w:rsidR="3445C320" w:rsidP="1389C501" w:rsidRDefault="3445C320" w14:paraId="40A47E28" w14:textId="1C368553">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Event-Driven, Non-Blocking I/O:</w:t>
      </w:r>
      <w:r w:rsidRPr="1389C501" w:rsidR="3445C320">
        <w:rPr>
          <w:rFonts w:ascii="Times New Roman" w:hAnsi="Times New Roman" w:eastAsia="Times New Roman" w:cs="Times New Roman"/>
          <w:noProof w:val="0"/>
          <w:color w:val="auto"/>
          <w:sz w:val="24"/>
          <w:szCs w:val="24"/>
          <w:lang w:val="en-US"/>
        </w:rPr>
        <w:t xml:space="preserve"> Arquitetura baseada em eventos com I/O assíncrono permite alta concorrência com uso eficiente de recursos (TILKOV; VINOSKI, 2010).</w:t>
      </w:r>
    </w:p>
    <w:p w:rsidR="3445C320" w:rsidP="1389C501" w:rsidRDefault="3445C320" w14:paraId="17AC3630" w14:textId="32FFB09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Single-Threaded com Event Loop:</w:t>
      </w:r>
      <w:r w:rsidRPr="1389C501" w:rsidR="3445C320">
        <w:rPr>
          <w:rFonts w:ascii="Times New Roman" w:hAnsi="Times New Roman" w:eastAsia="Times New Roman" w:cs="Times New Roman"/>
          <w:noProof w:val="0"/>
          <w:color w:val="auto"/>
          <w:sz w:val="24"/>
          <w:szCs w:val="24"/>
          <w:lang w:val="en-US"/>
        </w:rPr>
        <w:t xml:space="preserve"> Embora single-threaded, Node.js utiliza event loop para gerenciar múltiplas conexões simultaneamente sem overhead de threads.</w:t>
      </w:r>
    </w:p>
    <w:p w:rsidR="3445C320" w:rsidP="1389C501" w:rsidRDefault="3445C320" w14:paraId="3AE82F18" w14:textId="4DCD3C01">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NPM (Node Package Manager):</w:t>
      </w:r>
      <w:r w:rsidRPr="1389C501" w:rsidR="3445C320">
        <w:rPr>
          <w:rFonts w:ascii="Times New Roman" w:hAnsi="Times New Roman" w:eastAsia="Times New Roman" w:cs="Times New Roman"/>
          <w:noProof w:val="0"/>
          <w:color w:val="auto"/>
          <w:sz w:val="24"/>
          <w:szCs w:val="24"/>
          <w:lang w:val="en-US"/>
        </w:rPr>
        <w:t xml:space="preserve"> Maior repositório de pacotes de software do mundo, com mais de 2 milhões de pacotes (NPM, 2024).</w:t>
      </w:r>
    </w:p>
    <w:p w:rsidR="3445C320" w:rsidP="1389C501" w:rsidRDefault="3445C320" w14:paraId="2A5C1A23" w14:textId="0C0310E7">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Características do Express:</w:t>
      </w:r>
    </w:p>
    <w:p w:rsidR="3445C320" w:rsidP="1389C501" w:rsidRDefault="3445C320" w14:paraId="2ABC7E4E" w14:textId="6DDB37D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Middleware Architecture:</w:t>
      </w:r>
      <w:r w:rsidRPr="1389C501" w:rsidR="3445C320">
        <w:rPr>
          <w:rFonts w:ascii="Times New Roman" w:hAnsi="Times New Roman" w:eastAsia="Times New Roman" w:cs="Times New Roman"/>
          <w:noProof w:val="0"/>
          <w:color w:val="auto"/>
          <w:sz w:val="24"/>
          <w:szCs w:val="24"/>
          <w:lang w:val="en-US"/>
        </w:rPr>
        <w:t xml:space="preserve"> Requisições passam por cadeia de funções middleware, cada uma processando ou modificando request/response.</w:t>
      </w:r>
    </w:p>
    <w:p w:rsidR="3445C320" w:rsidP="1389C501" w:rsidRDefault="3445C320" w14:paraId="40B87FEC" w14:textId="405A2BB2">
      <w:pPr>
        <w:rPr>
          <w:rFonts w:ascii="Times New Roman" w:hAnsi="Times New Roman" w:eastAsia="Times New Roman" w:cs="Times New Roman"/>
          <w:noProof w:val="0"/>
          <w:color w:val="auto"/>
          <w:sz w:val="24"/>
          <w:szCs w:val="24"/>
          <w:lang w:val="en-US"/>
        </w:rPr>
      </w:pPr>
      <w:r w:rsidRPr="1389C501" w:rsidR="3445C320">
        <w:rPr>
          <w:rFonts w:ascii="Consolas" w:hAnsi="Consolas" w:eastAsia="Consolas" w:cs="Consolas"/>
          <w:noProof w:val="0"/>
          <w:color w:val="auto"/>
          <w:sz w:val="24"/>
          <w:szCs w:val="24"/>
          <w:lang w:val="en-US"/>
        </w:rPr>
        <w:t>// Exemplo conceitual de middleware Express</w:t>
      </w:r>
      <w:r>
        <w:br/>
      </w:r>
      <w:r w:rsidRPr="1389C501" w:rsidR="3445C320">
        <w:rPr>
          <w:rFonts w:ascii="Consolas" w:hAnsi="Consolas" w:eastAsia="Consolas" w:cs="Consolas"/>
          <w:noProof w:val="0"/>
          <w:color w:val="auto"/>
          <w:sz w:val="24"/>
          <w:szCs w:val="24"/>
          <w:lang w:val="en-US"/>
        </w:rPr>
        <w:t>app.use(verificarAutenticacao);</w:t>
      </w:r>
      <w:r>
        <w:br/>
      </w:r>
      <w:r w:rsidRPr="1389C501" w:rsidR="3445C320">
        <w:rPr>
          <w:rFonts w:ascii="Consolas" w:hAnsi="Consolas" w:eastAsia="Consolas" w:cs="Consolas"/>
          <w:noProof w:val="0"/>
          <w:color w:val="auto"/>
          <w:sz w:val="24"/>
          <w:szCs w:val="24"/>
          <w:lang w:val="en-US"/>
        </w:rPr>
        <w:t>app.use(verificarTenant);</w:t>
      </w:r>
      <w:r>
        <w:br/>
      </w:r>
      <w:r w:rsidRPr="1389C501" w:rsidR="3445C320">
        <w:rPr>
          <w:rFonts w:ascii="Consolas" w:hAnsi="Consolas" w:eastAsia="Consolas" w:cs="Consolas"/>
          <w:noProof w:val="0"/>
          <w:color w:val="auto"/>
          <w:sz w:val="24"/>
          <w:szCs w:val="24"/>
          <w:lang w:val="en-US"/>
        </w:rPr>
        <w:t>app.get('/api/produtos', listarProdutos);</w:t>
      </w:r>
      <w:r>
        <w:br/>
      </w:r>
      <w:r w:rsidRPr="1389C501" w:rsidR="3445C320">
        <w:rPr>
          <w:rFonts w:ascii="Times New Roman" w:hAnsi="Times New Roman" w:eastAsia="Times New Roman" w:cs="Times New Roman"/>
          <w:noProof w:val="0"/>
          <w:color w:val="auto"/>
          <w:sz w:val="24"/>
          <w:szCs w:val="24"/>
          <w:lang w:val="en-US"/>
        </w:rPr>
        <w:t xml:space="preserve"> </w:t>
      </w:r>
    </w:p>
    <w:p w:rsidR="3445C320" w:rsidP="1389C501" w:rsidRDefault="3445C320" w14:paraId="0A96DB59" w14:textId="7B73272B">
      <w:pPr>
        <w:spacing w:before="240" w:beforeAutospacing="off" w:after="240" w:afterAutospacing="off"/>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[P</w:t>
      </w:r>
      <w:r w:rsidRPr="1389C501" w:rsidR="078E936D">
        <w:rPr>
          <w:rFonts w:ascii="Times New Roman" w:hAnsi="Times New Roman" w:eastAsia="Times New Roman" w:cs="Times New Roman"/>
          <w:noProof w:val="0"/>
          <w:color w:val="auto"/>
          <w:sz w:val="24"/>
          <w:szCs w:val="24"/>
          <w:lang w:val="pt-BR"/>
        </w:rPr>
        <w:t>ARTE</w:t>
      </w:r>
      <w:r w:rsidRPr="1389C501" w:rsidR="3445C320">
        <w:rPr>
          <w:rFonts w:ascii="Times New Roman" w:hAnsi="Times New Roman" w:eastAsia="Times New Roman" w:cs="Times New Roman"/>
          <w:noProof w:val="0"/>
          <w:color w:val="auto"/>
          <w:sz w:val="24"/>
          <w:szCs w:val="24"/>
          <w:lang w:val="pt-BR"/>
        </w:rPr>
        <w:t xml:space="preserve"> DO CÓDIGO: Backend/index.js - </w:t>
      </w:r>
      <w:r w:rsidRPr="1389C501" w:rsidR="3445C320">
        <w:rPr>
          <w:rFonts w:ascii="Times New Roman" w:hAnsi="Times New Roman" w:eastAsia="Times New Roman" w:cs="Times New Roman"/>
          <w:noProof w:val="0"/>
          <w:color w:val="auto"/>
          <w:sz w:val="24"/>
          <w:szCs w:val="24"/>
          <w:lang w:val="pt-BR"/>
        </w:rPr>
        <w:t>configuração</w:t>
      </w:r>
      <w:r w:rsidRPr="1389C501" w:rsidR="3445C320">
        <w:rPr>
          <w:rFonts w:ascii="Times New Roman" w:hAnsi="Times New Roman" w:eastAsia="Times New Roman" w:cs="Times New Roman"/>
          <w:noProof w:val="0"/>
          <w:color w:val="auto"/>
          <w:sz w:val="24"/>
          <w:szCs w:val="24"/>
          <w:lang w:val="pt-BR"/>
        </w:rPr>
        <w:t xml:space="preserve"> de </w:t>
      </w:r>
      <w:r w:rsidRPr="1389C501" w:rsidR="3445C320">
        <w:rPr>
          <w:rFonts w:ascii="Times New Roman" w:hAnsi="Times New Roman" w:eastAsia="Times New Roman" w:cs="Times New Roman"/>
          <w:noProof w:val="0"/>
          <w:color w:val="auto"/>
          <w:sz w:val="24"/>
          <w:szCs w:val="24"/>
          <w:lang w:val="pt-BR"/>
        </w:rPr>
        <w:t>middlewares</w:t>
      </w:r>
      <w:r w:rsidRPr="1389C501" w:rsidR="3445C320">
        <w:rPr>
          <w:rFonts w:ascii="Times New Roman" w:hAnsi="Times New Roman" w:eastAsia="Times New Roman" w:cs="Times New Roman"/>
          <w:noProof w:val="0"/>
          <w:color w:val="auto"/>
          <w:sz w:val="24"/>
          <w:szCs w:val="24"/>
          <w:lang w:val="pt-BR"/>
        </w:rPr>
        <w:t>]</w:t>
      </w:r>
    </w:p>
    <w:p w:rsidR="1389C501" w:rsidP="1389C501" w:rsidRDefault="1389C501" w14:paraId="6EED3A32" w14:textId="5B480FDB">
      <w:pPr>
        <w:spacing w:before="240" w:beforeAutospacing="off" w:after="240" w:afterAutospacing="off"/>
        <w:rPr>
          <w:rFonts w:ascii="Times New Roman" w:hAnsi="Times New Roman" w:eastAsia="Times New Roman" w:cs="Times New Roman"/>
          <w:noProof w:val="0"/>
          <w:color w:val="auto"/>
          <w:sz w:val="24"/>
          <w:szCs w:val="24"/>
          <w:lang w:val="pt-BR"/>
        </w:rPr>
      </w:pPr>
    </w:p>
    <w:p w:rsidR="3445C320" w:rsidP="1389C501" w:rsidRDefault="3445C320" w14:paraId="4489B6E1" w14:textId="1F54C7A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Roteamento Flexível:</w:t>
      </w:r>
      <w:r w:rsidRPr="1389C501" w:rsidR="3445C320">
        <w:rPr>
          <w:rFonts w:ascii="Times New Roman" w:hAnsi="Times New Roman" w:eastAsia="Times New Roman" w:cs="Times New Roman"/>
          <w:noProof w:val="0"/>
          <w:color w:val="auto"/>
          <w:sz w:val="24"/>
          <w:szCs w:val="24"/>
          <w:lang w:val="en-US"/>
        </w:rPr>
        <w:t xml:space="preserve"> Sistema de rotas baseado em padrões, suportando parâmetros, query strings, e métodos HTTP.</w:t>
      </w:r>
    </w:p>
    <w:p w:rsidR="3445C320" w:rsidP="1389C501" w:rsidRDefault="3445C320" w14:paraId="42E27193" w14:textId="42AE0E4F">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Performance:</w:t>
      </w:r>
      <w:r w:rsidRPr="1389C501" w:rsidR="3445C320">
        <w:rPr>
          <w:rFonts w:ascii="Times New Roman" w:hAnsi="Times New Roman" w:eastAsia="Times New Roman" w:cs="Times New Roman"/>
          <w:noProof w:val="0"/>
          <w:color w:val="auto"/>
          <w:sz w:val="24"/>
          <w:szCs w:val="24"/>
          <w:lang w:val="en-US"/>
        </w:rPr>
        <w:t xml:space="preserve"> Express é extremamente leve, adicionando overhead mínimo sobre Node.js puro.</w:t>
      </w:r>
    </w:p>
    <w:p w:rsidR="1389C501" w:rsidP="1389C501" w:rsidRDefault="1389C501" w14:paraId="3E6F4568" w14:textId="08C95D1A">
      <w:pPr>
        <w:spacing w:before="240" w:beforeAutospacing="off" w:after="240" w:afterAutospacing="off"/>
        <w:rPr>
          <w:rFonts w:ascii="Times New Roman" w:hAnsi="Times New Roman" w:eastAsia="Times New Roman" w:cs="Times New Roman"/>
          <w:noProof w:val="0"/>
          <w:color w:val="auto"/>
          <w:sz w:val="24"/>
          <w:szCs w:val="24"/>
          <w:lang w:val="en-US"/>
        </w:rPr>
      </w:pPr>
    </w:p>
    <w:p w:rsidR="3445C320" w:rsidP="1389C501" w:rsidRDefault="3445C320" w14:paraId="1DA85FCA" w14:textId="17DFE01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2.3.3 MongoDB</w:t>
      </w:r>
    </w:p>
    <w:p w:rsidR="3445C320" w:rsidP="1389C501" w:rsidRDefault="3445C320" w14:paraId="1CC3A185" w14:textId="05A27FD7">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MongoDB é banco de dados NoSQL orientado a documentos, armazenando dados em formato JSON-like (BSON - Binary JSON) ao invés de tabelas relacionais (MONGODB, 2024).</w:t>
      </w:r>
    </w:p>
    <w:p w:rsidR="3445C320" w:rsidP="1389C501" w:rsidRDefault="3445C320" w14:paraId="37340BC9" w14:textId="67778CD1">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Características:</w:t>
      </w:r>
    </w:p>
    <w:p w:rsidR="3445C320" w:rsidP="1389C501" w:rsidRDefault="3445C320" w14:paraId="528BD37F" w14:textId="1437413B">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Schema Flexível:</w:t>
      </w:r>
      <w:r w:rsidRPr="1389C501" w:rsidR="3445C320">
        <w:rPr>
          <w:rFonts w:ascii="Times New Roman" w:hAnsi="Times New Roman" w:eastAsia="Times New Roman" w:cs="Times New Roman"/>
          <w:noProof w:val="0"/>
          <w:color w:val="auto"/>
          <w:sz w:val="24"/>
          <w:szCs w:val="24"/>
          <w:lang w:val="en-US"/>
        </w:rPr>
        <w:t xml:space="preserve"> Documentos em mesma collection podem ter estruturas diferentes, permitindo evolução do modelo sem migrations complexas.</w:t>
      </w:r>
    </w:p>
    <w:p w:rsidR="3445C320" w:rsidP="1389C501" w:rsidRDefault="3445C320" w14:paraId="0E4D3191" w14:textId="405E5FC3">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Escalabilidade Horizontal:</w:t>
      </w:r>
      <w:r w:rsidRPr="1389C501" w:rsidR="3445C320">
        <w:rPr>
          <w:rFonts w:ascii="Times New Roman" w:hAnsi="Times New Roman" w:eastAsia="Times New Roman" w:cs="Times New Roman"/>
          <w:noProof w:val="0"/>
          <w:color w:val="auto"/>
          <w:sz w:val="24"/>
          <w:szCs w:val="24"/>
          <w:lang w:val="en-US"/>
        </w:rPr>
        <w:t xml:space="preserve"> Suporte nativo a sharding (particionamento de dados entre servidores) e replicação.</w:t>
      </w:r>
    </w:p>
    <w:p w:rsidR="3445C320" w:rsidP="1389C501" w:rsidRDefault="3445C320" w14:paraId="6A9AAE5F" w14:textId="775ACA8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Consultas Ricas:</w:t>
      </w:r>
      <w:r w:rsidRPr="1389C501" w:rsidR="3445C320">
        <w:rPr>
          <w:rFonts w:ascii="Times New Roman" w:hAnsi="Times New Roman" w:eastAsia="Times New Roman" w:cs="Times New Roman"/>
          <w:noProof w:val="0"/>
          <w:color w:val="auto"/>
          <w:sz w:val="24"/>
          <w:szCs w:val="24"/>
          <w:lang w:val="en-US"/>
        </w:rPr>
        <w:t xml:space="preserve"> Suporta consultas complexas, índices, agregações, e geolocalização.</w:t>
      </w:r>
    </w:p>
    <w:p w:rsidR="3445C320" w:rsidP="1389C501" w:rsidRDefault="3445C320" w14:paraId="4EC00334" w14:textId="202F8C62">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Atomicidade em Nível de Documento:</w:t>
      </w:r>
      <w:r w:rsidRPr="1389C501" w:rsidR="3445C320">
        <w:rPr>
          <w:rFonts w:ascii="Times New Roman" w:hAnsi="Times New Roman" w:eastAsia="Times New Roman" w:cs="Times New Roman"/>
          <w:noProof w:val="0"/>
          <w:color w:val="auto"/>
          <w:sz w:val="24"/>
          <w:szCs w:val="24"/>
          <w:lang w:val="en-US"/>
        </w:rPr>
        <w:t xml:space="preserve"> Operações em único documento são atômicas, garantindo consistência.</w:t>
      </w:r>
    </w:p>
    <w:p w:rsidR="3445C320" w:rsidP="1389C501" w:rsidRDefault="3445C320" w14:paraId="23E00F09" w14:textId="37E785AB">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Adequação ao Multi-tenancy:</w:t>
      </w:r>
    </w:p>
    <w:p w:rsidR="3445C320" w:rsidP="1389C501" w:rsidRDefault="3445C320" w14:paraId="441B27F0" w14:textId="7ED5071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MongoDB é particularmente adequado para arquiteturas multi-tenant devido a:</w:t>
      </w:r>
    </w:p>
    <w:p w:rsidR="3445C320" w:rsidP="1389C501" w:rsidRDefault="3445C320" w14:paraId="4CA105DA" w14:textId="0EAF0AD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a) </w:t>
      </w:r>
      <w:r w:rsidRPr="1389C501" w:rsidR="3445C320">
        <w:rPr>
          <w:rFonts w:ascii="Times New Roman" w:hAnsi="Times New Roman" w:eastAsia="Times New Roman" w:cs="Times New Roman"/>
          <w:b w:val="1"/>
          <w:bCs w:val="1"/>
          <w:noProof w:val="0"/>
          <w:color w:val="auto"/>
          <w:sz w:val="24"/>
          <w:szCs w:val="24"/>
          <w:lang w:val="en-US"/>
        </w:rPr>
        <w:t>Flexibilidade de schema:</w:t>
      </w:r>
      <w:r w:rsidRPr="1389C501" w:rsidR="3445C320">
        <w:rPr>
          <w:rFonts w:ascii="Times New Roman" w:hAnsi="Times New Roman" w:eastAsia="Times New Roman" w:cs="Times New Roman"/>
          <w:noProof w:val="0"/>
          <w:color w:val="auto"/>
          <w:sz w:val="24"/>
          <w:szCs w:val="24"/>
          <w:lang w:val="en-US"/>
        </w:rPr>
        <w:t xml:space="preserve"> Cada tenant pode ter customizações sem alterar estrutura global.</w:t>
      </w:r>
    </w:p>
    <w:p w:rsidR="3445C320" w:rsidP="1389C501" w:rsidRDefault="3445C320" w14:paraId="3299398D" w14:textId="5330328E">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b) </w:t>
      </w:r>
      <w:r w:rsidRPr="1389C501" w:rsidR="3445C320">
        <w:rPr>
          <w:rFonts w:ascii="Times New Roman" w:hAnsi="Times New Roman" w:eastAsia="Times New Roman" w:cs="Times New Roman"/>
          <w:b w:val="1"/>
          <w:bCs w:val="1"/>
          <w:noProof w:val="0"/>
          <w:color w:val="auto"/>
          <w:sz w:val="24"/>
          <w:szCs w:val="24"/>
          <w:lang w:val="en-US"/>
        </w:rPr>
        <w:t>Performance de queries com discriminador:</w:t>
      </w:r>
      <w:r w:rsidRPr="1389C501" w:rsidR="3445C320">
        <w:rPr>
          <w:rFonts w:ascii="Times New Roman" w:hAnsi="Times New Roman" w:eastAsia="Times New Roman" w:cs="Times New Roman"/>
          <w:noProof w:val="0"/>
          <w:color w:val="auto"/>
          <w:sz w:val="24"/>
          <w:szCs w:val="24"/>
          <w:lang w:val="en-US"/>
        </w:rPr>
        <w:t xml:space="preserve"> Índices compostos (tenantId + outros campos) garantem isolamento eficiente.</w:t>
      </w:r>
    </w:p>
    <w:p w:rsidR="3445C320" w:rsidP="1389C501" w:rsidRDefault="3445C320" w14:paraId="29CD39A8" w14:textId="5C7CC306">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c) </w:t>
      </w:r>
      <w:r w:rsidRPr="1389C501" w:rsidR="3445C320">
        <w:rPr>
          <w:rFonts w:ascii="Times New Roman" w:hAnsi="Times New Roman" w:eastAsia="Times New Roman" w:cs="Times New Roman"/>
          <w:b w:val="1"/>
          <w:bCs w:val="1"/>
          <w:noProof w:val="0"/>
          <w:color w:val="auto"/>
          <w:sz w:val="24"/>
          <w:szCs w:val="24"/>
          <w:lang w:val="en-US"/>
        </w:rPr>
        <w:t>JSON nativo:</w:t>
      </w:r>
      <w:r w:rsidRPr="1389C501" w:rsidR="3445C320">
        <w:rPr>
          <w:rFonts w:ascii="Times New Roman" w:hAnsi="Times New Roman" w:eastAsia="Times New Roman" w:cs="Times New Roman"/>
          <w:noProof w:val="0"/>
          <w:color w:val="auto"/>
          <w:sz w:val="24"/>
          <w:szCs w:val="24"/>
          <w:lang w:val="en-US"/>
        </w:rPr>
        <w:t xml:space="preserve"> Integração natural com JavaScript (Node.js/React).</w:t>
      </w:r>
    </w:p>
    <w:p w:rsidR="1389C501" w:rsidP="1389C501" w:rsidRDefault="1389C501" w14:paraId="2190884F" w14:textId="3396C068">
      <w:pPr>
        <w:spacing w:before="240" w:beforeAutospacing="off" w:after="240" w:afterAutospacing="off"/>
        <w:rPr>
          <w:rFonts w:ascii="Times New Roman" w:hAnsi="Times New Roman" w:eastAsia="Times New Roman" w:cs="Times New Roman"/>
          <w:noProof w:val="0"/>
          <w:color w:val="auto"/>
          <w:sz w:val="24"/>
          <w:szCs w:val="24"/>
          <w:lang w:val="en-US"/>
        </w:rPr>
      </w:pPr>
    </w:p>
    <w:p w:rsidR="3445C320" w:rsidP="1389C501" w:rsidRDefault="3445C320" w14:paraId="5D3CFCAB" w14:textId="331AA8C2">
      <w:pPr>
        <w:rPr>
          <w:rFonts w:ascii="Times New Roman" w:hAnsi="Times New Roman" w:eastAsia="Times New Roman" w:cs="Times New Roman"/>
          <w:noProof w:val="0"/>
          <w:color w:val="auto"/>
          <w:sz w:val="24"/>
          <w:szCs w:val="24"/>
          <w:lang w:val="en-US"/>
        </w:rPr>
      </w:pPr>
      <w:r w:rsidRPr="1389C501" w:rsidR="3445C320">
        <w:rPr>
          <w:rFonts w:ascii="Consolas" w:hAnsi="Consolas" w:eastAsia="Consolas" w:cs="Consolas"/>
          <w:noProof w:val="0"/>
          <w:color w:val="auto"/>
          <w:sz w:val="24"/>
          <w:szCs w:val="24"/>
          <w:lang w:val="en-US"/>
        </w:rPr>
        <w:t>// Exemplo conceitual de query multi-tenant</w:t>
      </w:r>
      <w:r>
        <w:br/>
      </w:r>
      <w:r w:rsidRPr="1389C501" w:rsidR="3445C320">
        <w:rPr>
          <w:rFonts w:ascii="Consolas" w:hAnsi="Consolas" w:eastAsia="Consolas" w:cs="Consolas"/>
          <w:noProof w:val="0"/>
          <w:color w:val="auto"/>
          <w:sz w:val="24"/>
          <w:szCs w:val="24"/>
          <w:lang w:val="en-US"/>
        </w:rPr>
        <w:t>db.produtos.find({</w:t>
      </w:r>
      <w:r>
        <w:br/>
      </w:r>
      <w:r w:rsidRPr="1389C501" w:rsidR="3445C320">
        <w:rPr>
          <w:rFonts w:ascii="Consolas" w:hAnsi="Consolas" w:eastAsia="Consolas" w:cs="Consolas"/>
          <w:noProof w:val="0"/>
          <w:color w:val="auto"/>
          <w:sz w:val="24"/>
          <w:szCs w:val="24"/>
          <w:lang w:val="en-US"/>
        </w:rPr>
        <w:t xml:space="preserve">  tenantId: "restaurant-123",</w:t>
      </w:r>
      <w:r>
        <w:br/>
      </w:r>
      <w:r w:rsidRPr="1389C501" w:rsidR="3445C320">
        <w:rPr>
          <w:rFonts w:ascii="Consolas" w:hAnsi="Consolas" w:eastAsia="Consolas" w:cs="Consolas"/>
          <w:noProof w:val="0"/>
          <w:color w:val="auto"/>
          <w:sz w:val="24"/>
          <w:szCs w:val="24"/>
          <w:lang w:val="en-US"/>
        </w:rPr>
        <w:t xml:space="preserve">  categoria: "Lanches",</w:t>
      </w:r>
      <w:r>
        <w:br/>
      </w:r>
      <w:r w:rsidRPr="1389C501" w:rsidR="3445C320">
        <w:rPr>
          <w:rFonts w:ascii="Consolas" w:hAnsi="Consolas" w:eastAsia="Consolas" w:cs="Consolas"/>
          <w:noProof w:val="0"/>
          <w:color w:val="auto"/>
          <w:sz w:val="24"/>
          <w:szCs w:val="24"/>
          <w:lang w:val="en-US"/>
        </w:rPr>
        <w:t xml:space="preserve">  ativo: true</w:t>
      </w:r>
      <w:r>
        <w:br/>
      </w:r>
      <w:r w:rsidRPr="1389C501" w:rsidR="3445C320">
        <w:rPr>
          <w:rFonts w:ascii="Consolas" w:hAnsi="Consolas" w:eastAsia="Consolas" w:cs="Consolas"/>
          <w:noProof w:val="0"/>
          <w:color w:val="auto"/>
          <w:sz w:val="24"/>
          <w:szCs w:val="24"/>
          <w:lang w:val="en-US"/>
        </w:rPr>
        <w:t>});</w:t>
      </w:r>
      <w:r>
        <w:br/>
      </w:r>
      <w:r w:rsidRPr="1389C501" w:rsidR="3445C320">
        <w:rPr>
          <w:rFonts w:ascii="Times New Roman" w:hAnsi="Times New Roman" w:eastAsia="Times New Roman" w:cs="Times New Roman"/>
          <w:noProof w:val="0"/>
          <w:color w:val="auto"/>
          <w:sz w:val="24"/>
          <w:szCs w:val="24"/>
          <w:lang w:val="en-US"/>
        </w:rPr>
        <w:t xml:space="preserve"> </w:t>
      </w:r>
    </w:p>
    <w:p w:rsidR="3445C320" w:rsidP="1389C501" w:rsidRDefault="3445C320" w14:paraId="0AB86A3E" w14:textId="0E3266B6">
      <w:pPr>
        <w:spacing w:before="240" w:beforeAutospacing="off" w:after="240" w:afterAutospacing="off"/>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[P</w:t>
      </w:r>
      <w:r w:rsidRPr="1389C501" w:rsidR="79ECC460">
        <w:rPr>
          <w:rFonts w:ascii="Times New Roman" w:hAnsi="Times New Roman" w:eastAsia="Times New Roman" w:cs="Times New Roman"/>
          <w:noProof w:val="0"/>
          <w:color w:val="auto"/>
          <w:sz w:val="24"/>
          <w:szCs w:val="24"/>
          <w:lang w:val="pt-BR"/>
        </w:rPr>
        <w:t>ARTE</w:t>
      </w:r>
      <w:r w:rsidRPr="1389C501" w:rsidR="3445C320">
        <w:rPr>
          <w:rFonts w:ascii="Times New Roman" w:hAnsi="Times New Roman" w:eastAsia="Times New Roman" w:cs="Times New Roman"/>
          <w:noProof w:val="0"/>
          <w:color w:val="auto"/>
          <w:sz w:val="24"/>
          <w:szCs w:val="24"/>
          <w:lang w:val="pt-BR"/>
        </w:rPr>
        <w:t xml:space="preserve"> DO CÓDIGO: Backend/Models/Produto.js - schema com </w:t>
      </w:r>
      <w:r w:rsidRPr="1389C501" w:rsidR="3445C320">
        <w:rPr>
          <w:rFonts w:ascii="Times New Roman" w:hAnsi="Times New Roman" w:eastAsia="Times New Roman" w:cs="Times New Roman"/>
          <w:noProof w:val="0"/>
          <w:color w:val="auto"/>
          <w:sz w:val="24"/>
          <w:szCs w:val="24"/>
          <w:lang w:val="pt-BR"/>
        </w:rPr>
        <w:t>tenantId</w:t>
      </w:r>
      <w:r w:rsidRPr="1389C501" w:rsidR="3445C320">
        <w:rPr>
          <w:rFonts w:ascii="Times New Roman" w:hAnsi="Times New Roman" w:eastAsia="Times New Roman" w:cs="Times New Roman"/>
          <w:noProof w:val="0"/>
          <w:color w:val="auto"/>
          <w:sz w:val="24"/>
          <w:szCs w:val="24"/>
          <w:lang w:val="pt-BR"/>
        </w:rPr>
        <w:t>]</w:t>
      </w:r>
    </w:p>
    <w:p w:rsidR="1389C501" w:rsidP="1389C501" w:rsidRDefault="1389C501" w14:paraId="4CBAB3DB" w14:textId="3480DEE0">
      <w:pPr>
        <w:spacing w:before="240" w:beforeAutospacing="off" w:after="240" w:afterAutospacing="off"/>
        <w:rPr>
          <w:rFonts w:ascii="Times New Roman" w:hAnsi="Times New Roman" w:eastAsia="Times New Roman" w:cs="Times New Roman"/>
          <w:noProof w:val="0"/>
          <w:color w:val="auto"/>
          <w:sz w:val="24"/>
          <w:szCs w:val="24"/>
          <w:lang w:val="pt-BR"/>
        </w:rPr>
      </w:pPr>
    </w:p>
    <w:p w:rsidR="1389C501" w:rsidP="1389C501" w:rsidRDefault="1389C501" w14:paraId="20BE1932" w14:textId="2944D483">
      <w:pPr>
        <w:spacing w:before="240" w:beforeAutospacing="off" w:after="240" w:afterAutospacing="off"/>
        <w:rPr>
          <w:rFonts w:ascii="Times New Roman" w:hAnsi="Times New Roman" w:eastAsia="Times New Roman" w:cs="Times New Roman"/>
          <w:noProof w:val="0"/>
          <w:color w:val="auto"/>
          <w:sz w:val="24"/>
          <w:szCs w:val="24"/>
          <w:lang w:val="pt-BR"/>
        </w:rPr>
      </w:pPr>
    </w:p>
    <w:p w:rsidR="3445C320" w:rsidP="1389C501" w:rsidRDefault="3445C320" w14:paraId="4033C806" w14:textId="025F2A65">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3445C320">
        <w:rPr>
          <w:rFonts w:ascii="Times New Roman" w:hAnsi="Times New Roman" w:eastAsia="Times New Roman" w:cs="Times New Roman"/>
          <w:b w:val="1"/>
          <w:bCs w:val="1"/>
          <w:noProof w:val="0"/>
          <w:color w:val="auto"/>
          <w:sz w:val="36"/>
          <w:szCs w:val="36"/>
          <w:lang w:val="en-US"/>
        </w:rPr>
        <w:t>2.4 CLOUD COMPUTING E DEVOPS</w:t>
      </w:r>
    </w:p>
    <w:p w:rsidR="3445C320" w:rsidP="1389C501" w:rsidRDefault="3445C320" w14:paraId="04E06F25" w14:textId="33907389">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2.4.1 Cloud Computing</w:t>
      </w:r>
    </w:p>
    <w:p w:rsidR="3445C320" w:rsidP="1389C501" w:rsidRDefault="3445C320" w14:paraId="45744DC0" w14:textId="6DA1D607">
      <w:pPr>
        <w:spacing w:before="240" w:beforeAutospacing="off" w:after="240" w:afterAutospacing="off"/>
        <w:ind w:firstLine="720"/>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Cloud computing é modelo de provisionamento de recursos computacionais (servidores, armazenamento, aplicações) via internet, com pagamento por uso (MELL; GRANCE, 2011).</w:t>
      </w:r>
    </w:p>
    <w:p w:rsidR="3445C320" w:rsidP="1389C501" w:rsidRDefault="3445C320" w14:paraId="0467EBAE" w14:textId="2756FEE1">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Modelos de Serviço:</w:t>
      </w:r>
    </w:p>
    <w:p w:rsidR="3445C320" w:rsidP="1389C501" w:rsidRDefault="3445C320" w14:paraId="323B74F9" w14:textId="3F159003">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IaaS (Infrastructure as a Service):</w:t>
      </w:r>
      <w:r w:rsidRPr="1389C501" w:rsidR="3445C320">
        <w:rPr>
          <w:rFonts w:ascii="Times New Roman" w:hAnsi="Times New Roman" w:eastAsia="Times New Roman" w:cs="Times New Roman"/>
          <w:noProof w:val="0"/>
          <w:color w:val="auto"/>
          <w:sz w:val="24"/>
          <w:szCs w:val="24"/>
          <w:lang w:val="en-US"/>
        </w:rPr>
        <w:t xml:space="preserve"> Provê infraestrutura virtual (servidores, rede, armazenamento). Exemplos: AWS EC2, Google Compute Engine.</w:t>
      </w:r>
    </w:p>
    <w:p w:rsidR="3445C320" w:rsidP="1389C501" w:rsidRDefault="3445C320" w14:paraId="5D68703B" w14:textId="3252F44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PaaS (Platform as a Service):</w:t>
      </w:r>
      <w:r w:rsidRPr="1389C501" w:rsidR="3445C320">
        <w:rPr>
          <w:rFonts w:ascii="Times New Roman" w:hAnsi="Times New Roman" w:eastAsia="Times New Roman" w:cs="Times New Roman"/>
          <w:noProof w:val="0"/>
          <w:color w:val="auto"/>
          <w:sz w:val="24"/>
          <w:szCs w:val="24"/>
          <w:lang w:val="en-US"/>
        </w:rPr>
        <w:t xml:space="preserve"> Provê plataforma completa para desenvolvimento e deploy. Exemplos: Heroku, Render.com, Vercel.</w:t>
      </w:r>
    </w:p>
    <w:p w:rsidR="3445C320" w:rsidP="1389C501" w:rsidRDefault="3445C320" w14:paraId="3FF4789F" w14:textId="13851A5D">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SaaS (Software as a Service):</w:t>
      </w:r>
      <w:r w:rsidRPr="1389C501" w:rsidR="3445C320">
        <w:rPr>
          <w:rFonts w:ascii="Times New Roman" w:hAnsi="Times New Roman" w:eastAsia="Times New Roman" w:cs="Times New Roman"/>
          <w:noProof w:val="0"/>
          <w:color w:val="auto"/>
          <w:sz w:val="24"/>
          <w:szCs w:val="24"/>
          <w:lang w:val="en-US"/>
        </w:rPr>
        <w:t xml:space="preserve"> Provê aplicação completa via internet. Exemplos: Salesforce, Gmail, FomeZap.</w:t>
      </w:r>
    </w:p>
    <w:p w:rsidR="3445C320" w:rsidP="1389C501" w:rsidRDefault="3445C320" w14:paraId="57E7E29A" w14:textId="6D144DB1">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Vantagens para SaaS:</w:t>
      </w:r>
    </w:p>
    <w:p w:rsidR="3445C320" w:rsidP="1389C501" w:rsidRDefault="3445C320" w14:paraId="4C78D752" w14:textId="48FE1C2E">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a) </w:t>
      </w:r>
      <w:r w:rsidRPr="1389C501" w:rsidR="3445C320">
        <w:rPr>
          <w:rFonts w:ascii="Times New Roman" w:hAnsi="Times New Roman" w:eastAsia="Times New Roman" w:cs="Times New Roman"/>
          <w:b w:val="1"/>
          <w:bCs w:val="1"/>
          <w:noProof w:val="0"/>
          <w:color w:val="auto"/>
          <w:sz w:val="24"/>
          <w:szCs w:val="24"/>
          <w:lang w:val="en-US"/>
        </w:rPr>
        <w:t>Elasticidade:</w:t>
      </w:r>
      <w:r w:rsidRPr="1389C501" w:rsidR="3445C320">
        <w:rPr>
          <w:rFonts w:ascii="Times New Roman" w:hAnsi="Times New Roman" w:eastAsia="Times New Roman" w:cs="Times New Roman"/>
          <w:noProof w:val="0"/>
          <w:color w:val="auto"/>
          <w:sz w:val="24"/>
          <w:szCs w:val="24"/>
          <w:lang w:val="en-US"/>
        </w:rPr>
        <w:t xml:space="preserve"> Escalabilidade automática conforme demanda.</w:t>
      </w:r>
    </w:p>
    <w:p w:rsidR="3445C320" w:rsidP="1389C501" w:rsidRDefault="3445C320" w14:paraId="76B41FAD" w14:textId="7E117D2C">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b) </w:t>
      </w:r>
      <w:r w:rsidRPr="1389C501" w:rsidR="3445C320">
        <w:rPr>
          <w:rFonts w:ascii="Times New Roman" w:hAnsi="Times New Roman" w:eastAsia="Times New Roman" w:cs="Times New Roman"/>
          <w:b w:val="1"/>
          <w:bCs w:val="1"/>
          <w:noProof w:val="0"/>
          <w:color w:val="auto"/>
          <w:sz w:val="24"/>
          <w:szCs w:val="24"/>
          <w:lang w:val="en-US"/>
        </w:rPr>
        <w:t>Disponibilidade:</w:t>
      </w:r>
      <w:r w:rsidRPr="1389C501" w:rsidR="3445C320">
        <w:rPr>
          <w:rFonts w:ascii="Times New Roman" w:hAnsi="Times New Roman" w:eastAsia="Times New Roman" w:cs="Times New Roman"/>
          <w:noProof w:val="0"/>
          <w:color w:val="auto"/>
          <w:sz w:val="24"/>
          <w:szCs w:val="24"/>
          <w:lang w:val="en-US"/>
        </w:rPr>
        <w:t xml:space="preserve"> Redundância geográfica e alta disponibilidade (99.9%+ SLA).</w:t>
      </w:r>
    </w:p>
    <w:p w:rsidR="3445C320" w:rsidP="1389C501" w:rsidRDefault="3445C320" w14:paraId="6AAB5935" w14:textId="520BD8C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c) </w:t>
      </w:r>
      <w:r w:rsidRPr="1389C501" w:rsidR="3445C320">
        <w:rPr>
          <w:rFonts w:ascii="Times New Roman" w:hAnsi="Times New Roman" w:eastAsia="Times New Roman" w:cs="Times New Roman"/>
          <w:b w:val="1"/>
          <w:bCs w:val="1"/>
          <w:noProof w:val="0"/>
          <w:color w:val="auto"/>
          <w:sz w:val="24"/>
          <w:szCs w:val="24"/>
          <w:lang w:val="en-US"/>
        </w:rPr>
        <w:t>Custo:</w:t>
      </w:r>
      <w:r w:rsidRPr="1389C501" w:rsidR="3445C320">
        <w:rPr>
          <w:rFonts w:ascii="Times New Roman" w:hAnsi="Times New Roman" w:eastAsia="Times New Roman" w:cs="Times New Roman"/>
          <w:noProof w:val="0"/>
          <w:color w:val="auto"/>
          <w:sz w:val="24"/>
          <w:szCs w:val="24"/>
          <w:lang w:val="en-US"/>
        </w:rPr>
        <w:t xml:space="preserve"> Modelo pay-as-you-go elimina investimento inicial em infraestrutura.</w:t>
      </w:r>
    </w:p>
    <w:p w:rsidR="3445C320" w:rsidP="1389C501" w:rsidRDefault="3445C320" w14:paraId="1A873DF0" w14:textId="5D4429A9">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d) </w:t>
      </w:r>
      <w:r w:rsidRPr="1389C501" w:rsidR="3445C320">
        <w:rPr>
          <w:rFonts w:ascii="Times New Roman" w:hAnsi="Times New Roman" w:eastAsia="Times New Roman" w:cs="Times New Roman"/>
          <w:b w:val="1"/>
          <w:bCs w:val="1"/>
          <w:noProof w:val="0"/>
          <w:color w:val="auto"/>
          <w:sz w:val="24"/>
          <w:szCs w:val="24"/>
          <w:lang w:val="en-US"/>
        </w:rPr>
        <w:t>Manutenção:</w:t>
      </w:r>
      <w:r w:rsidRPr="1389C501" w:rsidR="3445C320">
        <w:rPr>
          <w:rFonts w:ascii="Times New Roman" w:hAnsi="Times New Roman" w:eastAsia="Times New Roman" w:cs="Times New Roman"/>
          <w:noProof w:val="0"/>
          <w:color w:val="auto"/>
          <w:sz w:val="24"/>
          <w:szCs w:val="24"/>
          <w:lang w:val="en-US"/>
        </w:rPr>
        <w:t xml:space="preserve"> Provedor responsável por manutenção de hardware, segurança física, e atualizações.</w:t>
      </w:r>
    </w:p>
    <w:p w:rsidR="1389C501" w:rsidP="1389C501" w:rsidRDefault="1389C501" w14:paraId="2A793B3E" w14:textId="452BFFFA">
      <w:pPr>
        <w:spacing w:before="240" w:beforeAutospacing="off" w:after="240" w:afterAutospacing="off"/>
        <w:rPr>
          <w:rFonts w:ascii="Times New Roman" w:hAnsi="Times New Roman" w:eastAsia="Times New Roman" w:cs="Times New Roman"/>
          <w:noProof w:val="0"/>
          <w:color w:val="auto"/>
          <w:sz w:val="24"/>
          <w:szCs w:val="24"/>
          <w:lang w:val="en-US"/>
        </w:rPr>
      </w:pPr>
    </w:p>
    <w:p w:rsidR="3445C320" w:rsidP="1389C501" w:rsidRDefault="3445C320" w14:paraId="76EBE818" w14:textId="5232563F">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2.4.2 CI/CD (Continuous Integration/Continuous Deployment)</w:t>
      </w:r>
    </w:p>
    <w:p w:rsidR="3445C320" w:rsidP="1389C501" w:rsidRDefault="3445C320" w14:paraId="2AFA8911" w14:textId="2A299FEC">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CI/CD é conjunto de práticas para automatizar integração, teste e deploy de código (HUMBLE; FARLEY, 2010).</w:t>
      </w:r>
    </w:p>
    <w:p w:rsidR="3445C320" w:rsidP="1389C501" w:rsidRDefault="3445C320" w14:paraId="2D83F8C7" w14:textId="71ACD653">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Continuous Integration (CI):</w:t>
      </w:r>
    </w:p>
    <w:p w:rsidR="3445C320" w:rsidP="1389C501" w:rsidRDefault="3445C320" w14:paraId="3AFB04D1" w14:textId="746BEAA8">
      <w:pPr>
        <w:pStyle w:val="ListParagraph"/>
        <w:numPr>
          <w:ilvl w:val="0"/>
          <w:numId w:val="1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Desenvolvedores integram código ao repositório principal frequentemente</w:t>
      </w:r>
    </w:p>
    <w:p w:rsidR="3445C320" w:rsidP="1389C501" w:rsidRDefault="3445C320" w14:paraId="5A2ADB89" w14:textId="4CAB2D6F">
      <w:pPr>
        <w:pStyle w:val="ListParagraph"/>
        <w:numPr>
          <w:ilvl w:val="0"/>
          <w:numId w:val="1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Cada integração é verificada por build e testes automatizados</w:t>
      </w:r>
    </w:p>
    <w:p w:rsidR="3445C320" w:rsidP="1389C501" w:rsidRDefault="3445C320" w14:paraId="4964AFE4" w14:textId="68C7646D">
      <w:pPr>
        <w:pStyle w:val="ListParagraph"/>
        <w:numPr>
          <w:ilvl w:val="0"/>
          <w:numId w:val="1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Detecta erros rapidamente</w:t>
      </w:r>
    </w:p>
    <w:p w:rsidR="3445C320" w:rsidP="1389C501" w:rsidRDefault="3445C320" w14:paraId="68FF421C" w14:textId="7260DA64">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Continuous Deployment (CD):</w:t>
      </w:r>
    </w:p>
    <w:p w:rsidR="3445C320" w:rsidP="1389C501" w:rsidRDefault="3445C320" w14:paraId="4A1FD3FE" w14:textId="324913BD">
      <w:pPr>
        <w:pStyle w:val="ListParagraph"/>
        <w:numPr>
          <w:ilvl w:val="0"/>
          <w:numId w:val="2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Código que passa por testes é automaticamente deployado em produção</w:t>
      </w:r>
    </w:p>
    <w:p w:rsidR="3445C320" w:rsidP="1389C501" w:rsidRDefault="3445C320" w14:paraId="146522D5" w14:textId="72DCD361">
      <w:pPr>
        <w:pStyle w:val="ListParagraph"/>
        <w:numPr>
          <w:ilvl w:val="0"/>
          <w:numId w:val="2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Reduz time-to-market</w:t>
      </w:r>
    </w:p>
    <w:p w:rsidR="3445C320" w:rsidP="1389C501" w:rsidRDefault="3445C320" w14:paraId="2FEF83B4" w14:textId="10F07CB8">
      <w:pPr>
        <w:pStyle w:val="ListParagraph"/>
        <w:numPr>
          <w:ilvl w:val="0"/>
          <w:numId w:val="2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Minimiza intervenção manual</w:t>
      </w:r>
    </w:p>
    <w:p w:rsidR="3445C320" w:rsidP="1389C501" w:rsidRDefault="3445C320" w14:paraId="08AC854E" w14:textId="7617DB7A">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Pipeline CI/CD típico:</w:t>
      </w:r>
    </w:p>
    <w:p w:rsidR="3445C320" w:rsidP="1389C501" w:rsidRDefault="3445C320" w14:paraId="7B526AEE" w14:textId="471C7F08">
      <w:pPr>
        <w:pStyle w:val="ListParagraph"/>
        <w:numPr>
          <w:ilvl w:val="0"/>
          <w:numId w:val="2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Developer faz commit/push no Git</w:t>
      </w:r>
    </w:p>
    <w:p w:rsidR="3445C320" w:rsidP="1389C501" w:rsidRDefault="3445C320" w14:paraId="5010C329" w14:textId="34883B85">
      <w:pPr>
        <w:pStyle w:val="ListParagraph"/>
        <w:numPr>
          <w:ilvl w:val="0"/>
          <w:numId w:val="2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GitHub detecta mudança e notifica plataformas (Vercel, Render)</w:t>
      </w:r>
    </w:p>
    <w:p w:rsidR="3445C320" w:rsidP="1389C501" w:rsidRDefault="3445C320" w14:paraId="56C212FF" w14:textId="65FB77C1">
      <w:pPr>
        <w:pStyle w:val="ListParagraph"/>
        <w:numPr>
          <w:ilvl w:val="0"/>
          <w:numId w:val="2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Plataformas baixam código e executam build</w:t>
      </w:r>
    </w:p>
    <w:p w:rsidR="3445C320" w:rsidP="1389C501" w:rsidRDefault="3445C320" w14:paraId="770339F8" w14:textId="0D88C6A4">
      <w:pPr>
        <w:pStyle w:val="ListParagraph"/>
        <w:numPr>
          <w:ilvl w:val="0"/>
          <w:numId w:val="2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Testes automatizados são executados</w:t>
      </w:r>
    </w:p>
    <w:p w:rsidR="3445C320" w:rsidP="1389C501" w:rsidRDefault="3445C320" w14:paraId="106DF02D" w14:textId="2BEA8950">
      <w:pPr>
        <w:pStyle w:val="ListParagraph"/>
        <w:numPr>
          <w:ilvl w:val="0"/>
          <w:numId w:val="2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Se testes passam, deploy é realizado</w:t>
      </w:r>
    </w:p>
    <w:p w:rsidR="3445C320" w:rsidP="1389C501" w:rsidRDefault="3445C320" w14:paraId="3F317782" w14:textId="220910DA">
      <w:pPr>
        <w:pStyle w:val="ListParagraph"/>
        <w:numPr>
          <w:ilvl w:val="0"/>
          <w:numId w:val="2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Monitoramento detecta problemas em produção</w:t>
      </w:r>
    </w:p>
    <w:p w:rsidR="3445C320" w:rsidP="1389C501" w:rsidRDefault="3445C320" w14:paraId="1CE18A63" w14:textId="06ADEACC">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Benefícios:</w:t>
      </w:r>
    </w:p>
    <w:p w:rsidR="3445C320" w:rsidP="1389C501" w:rsidRDefault="3445C320" w14:paraId="4BFE67CC" w14:textId="3BBE5F27">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a) </w:t>
      </w:r>
      <w:r w:rsidRPr="1389C501" w:rsidR="3445C320">
        <w:rPr>
          <w:rFonts w:ascii="Times New Roman" w:hAnsi="Times New Roman" w:eastAsia="Times New Roman" w:cs="Times New Roman"/>
          <w:b w:val="1"/>
          <w:bCs w:val="1"/>
          <w:noProof w:val="0"/>
          <w:color w:val="auto"/>
          <w:sz w:val="24"/>
          <w:szCs w:val="24"/>
          <w:lang w:val="en-US"/>
        </w:rPr>
        <w:t>Feedback rápido:</w:t>
      </w:r>
      <w:r w:rsidRPr="1389C501" w:rsidR="3445C320">
        <w:rPr>
          <w:rFonts w:ascii="Times New Roman" w:hAnsi="Times New Roman" w:eastAsia="Times New Roman" w:cs="Times New Roman"/>
          <w:noProof w:val="0"/>
          <w:color w:val="auto"/>
          <w:sz w:val="24"/>
          <w:szCs w:val="24"/>
          <w:lang w:val="en-US"/>
        </w:rPr>
        <w:t xml:space="preserve"> Erros detectados em minutos, não dias.</w:t>
      </w:r>
    </w:p>
    <w:p w:rsidR="3445C320" w:rsidP="1389C501" w:rsidRDefault="3445C320" w14:paraId="4D3597D8" w14:textId="381815B9">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b) </w:t>
      </w:r>
      <w:r w:rsidRPr="1389C501" w:rsidR="3445C320">
        <w:rPr>
          <w:rFonts w:ascii="Times New Roman" w:hAnsi="Times New Roman" w:eastAsia="Times New Roman" w:cs="Times New Roman"/>
          <w:b w:val="1"/>
          <w:bCs w:val="1"/>
          <w:noProof w:val="0"/>
          <w:color w:val="auto"/>
          <w:sz w:val="24"/>
          <w:szCs w:val="24"/>
          <w:lang w:val="en-US"/>
        </w:rPr>
        <w:t>Confiabilidade:</w:t>
      </w:r>
      <w:r w:rsidRPr="1389C501" w:rsidR="3445C320">
        <w:rPr>
          <w:rFonts w:ascii="Times New Roman" w:hAnsi="Times New Roman" w:eastAsia="Times New Roman" w:cs="Times New Roman"/>
          <w:noProof w:val="0"/>
          <w:color w:val="auto"/>
          <w:sz w:val="24"/>
          <w:szCs w:val="24"/>
          <w:lang w:val="en-US"/>
        </w:rPr>
        <w:t xml:space="preserve"> Processo repetível e testado reduz erros humanos.</w:t>
      </w:r>
    </w:p>
    <w:p w:rsidR="3445C320" w:rsidP="1389C501" w:rsidRDefault="3445C320" w14:paraId="16BE879D" w14:textId="7FE92953">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c) </w:t>
      </w:r>
      <w:r w:rsidRPr="1389C501" w:rsidR="3445C320">
        <w:rPr>
          <w:rFonts w:ascii="Times New Roman" w:hAnsi="Times New Roman" w:eastAsia="Times New Roman" w:cs="Times New Roman"/>
          <w:b w:val="1"/>
          <w:bCs w:val="1"/>
          <w:noProof w:val="0"/>
          <w:color w:val="auto"/>
          <w:sz w:val="24"/>
          <w:szCs w:val="24"/>
          <w:lang w:val="en-US"/>
        </w:rPr>
        <w:t>Velocity:</w:t>
      </w:r>
      <w:r w:rsidRPr="1389C501" w:rsidR="3445C320">
        <w:rPr>
          <w:rFonts w:ascii="Times New Roman" w:hAnsi="Times New Roman" w:eastAsia="Times New Roman" w:cs="Times New Roman"/>
          <w:noProof w:val="0"/>
          <w:color w:val="auto"/>
          <w:sz w:val="24"/>
          <w:szCs w:val="24"/>
          <w:lang w:val="en-US"/>
        </w:rPr>
        <w:t xml:space="preserve"> Múltiplos deploys por dia ao invés de releases mensais.</w:t>
      </w:r>
    </w:p>
    <w:p w:rsidR="3445C320" w:rsidP="1389C501" w:rsidRDefault="3445C320" w14:paraId="50F56C07" w14:textId="50AC6A81">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d) </w:t>
      </w:r>
      <w:r w:rsidRPr="1389C501" w:rsidR="3445C320">
        <w:rPr>
          <w:rFonts w:ascii="Times New Roman" w:hAnsi="Times New Roman" w:eastAsia="Times New Roman" w:cs="Times New Roman"/>
          <w:b w:val="1"/>
          <w:bCs w:val="1"/>
          <w:noProof w:val="0"/>
          <w:color w:val="auto"/>
          <w:sz w:val="24"/>
          <w:szCs w:val="24"/>
          <w:lang w:val="en-US"/>
        </w:rPr>
        <w:t>Rollback:</w:t>
      </w:r>
      <w:r w:rsidRPr="1389C501" w:rsidR="3445C320">
        <w:rPr>
          <w:rFonts w:ascii="Times New Roman" w:hAnsi="Times New Roman" w:eastAsia="Times New Roman" w:cs="Times New Roman"/>
          <w:noProof w:val="0"/>
          <w:color w:val="auto"/>
          <w:sz w:val="24"/>
          <w:szCs w:val="24"/>
          <w:lang w:val="en-US"/>
        </w:rPr>
        <w:t xml:space="preserve"> Fácil retornar versão anterior se problemas surgirem.</w:t>
      </w:r>
    </w:p>
    <w:p w:rsidR="1389C501" w:rsidP="1389C501" w:rsidRDefault="1389C501" w14:paraId="6BDC0D12" w14:textId="466A55B2">
      <w:pPr>
        <w:pStyle w:val="Normal"/>
        <w:spacing w:before="240" w:beforeAutospacing="off" w:after="240" w:afterAutospacing="off"/>
        <w:rPr>
          <w:rFonts w:ascii="Times New Roman" w:hAnsi="Times New Roman" w:eastAsia="Times New Roman" w:cs="Times New Roman"/>
          <w:noProof w:val="0"/>
          <w:color w:val="auto"/>
          <w:sz w:val="24"/>
          <w:szCs w:val="24"/>
          <w:lang w:val="en-US"/>
        </w:rPr>
      </w:pPr>
    </w:p>
    <w:p w:rsidR="3445C320" w:rsidP="1389C501" w:rsidRDefault="3445C320" w14:paraId="762E0E0C" w14:textId="62C1C540">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3445C320">
        <w:rPr>
          <w:rFonts w:ascii="Times New Roman" w:hAnsi="Times New Roman" w:eastAsia="Times New Roman" w:cs="Times New Roman"/>
          <w:b w:val="1"/>
          <w:bCs w:val="1"/>
          <w:noProof w:val="0"/>
          <w:color w:val="auto"/>
          <w:sz w:val="36"/>
          <w:szCs w:val="36"/>
          <w:lang w:val="en-US"/>
        </w:rPr>
        <w:t>2.5 AUTENTICAÇÃO E SEGURANÇA</w:t>
      </w:r>
    </w:p>
    <w:p w:rsidR="3445C320" w:rsidP="1389C501" w:rsidRDefault="3445C320" w14:paraId="3C12D0A7" w14:textId="46304DE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2.5.1 JSON Web Tokens (JWT)</w:t>
      </w:r>
    </w:p>
    <w:p w:rsidR="3445C320" w:rsidP="1389C501" w:rsidRDefault="3445C320" w14:paraId="68F60BB4" w14:textId="1ACA9B68">
      <w:pPr>
        <w:spacing w:before="240" w:beforeAutospacing="off" w:after="240" w:afterAutospacing="off"/>
        <w:ind w:firstLine="720"/>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JWT é padrão aberto (RFC 7519) para transmissão segura de informações entre partes como objeto JSON (JONES et al., 2015). No contexto de autenticação web, JWT substitui sessões tradicionais server-side.</w:t>
      </w:r>
    </w:p>
    <w:p w:rsidR="3445C320" w:rsidP="1389C501" w:rsidRDefault="3445C320" w14:paraId="60EDD301" w14:textId="61FD296F">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Estrutura do JWT:</w:t>
      </w:r>
    </w:p>
    <w:p w:rsidR="3445C320" w:rsidP="1389C501" w:rsidRDefault="3445C320" w14:paraId="5A23D732" w14:textId="75FC2F0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JWT consiste em três partes separadas por pontos:</w:t>
      </w:r>
    </w:p>
    <w:p w:rsidR="3445C320" w:rsidP="1389C501" w:rsidRDefault="3445C320" w14:paraId="76D6CD72" w14:textId="15516278">
      <w:pPr>
        <w:rPr>
          <w:rFonts w:ascii="Times New Roman" w:hAnsi="Times New Roman" w:eastAsia="Times New Roman" w:cs="Times New Roman"/>
          <w:noProof w:val="0"/>
          <w:color w:val="auto"/>
          <w:sz w:val="24"/>
          <w:szCs w:val="24"/>
          <w:lang w:val="en-US"/>
        </w:rPr>
      </w:pPr>
      <w:r w:rsidRPr="1389C501" w:rsidR="3445C320">
        <w:rPr>
          <w:rFonts w:ascii="Consolas" w:hAnsi="Consolas" w:eastAsia="Consolas" w:cs="Consolas"/>
          <w:noProof w:val="0"/>
          <w:color w:val="auto"/>
          <w:sz w:val="24"/>
          <w:szCs w:val="24"/>
          <w:lang w:val="en-US"/>
        </w:rPr>
        <w:t>header.payload.signature</w:t>
      </w:r>
      <w:r>
        <w:br/>
      </w:r>
      <w:r w:rsidRPr="1389C501" w:rsidR="3445C320">
        <w:rPr>
          <w:rFonts w:ascii="Times New Roman" w:hAnsi="Times New Roman" w:eastAsia="Times New Roman" w:cs="Times New Roman"/>
          <w:noProof w:val="0"/>
          <w:color w:val="auto"/>
          <w:sz w:val="24"/>
          <w:szCs w:val="24"/>
          <w:lang w:val="en-US"/>
        </w:rPr>
        <w:t xml:space="preserve"> </w:t>
      </w:r>
    </w:p>
    <w:p w:rsidR="3445C320" w:rsidP="1389C501" w:rsidRDefault="3445C320" w14:paraId="1618BCA7" w14:textId="663ECB8F">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Header:</w:t>
      </w:r>
      <w:r w:rsidRPr="1389C501" w:rsidR="3445C320">
        <w:rPr>
          <w:rFonts w:ascii="Times New Roman" w:hAnsi="Times New Roman" w:eastAsia="Times New Roman" w:cs="Times New Roman"/>
          <w:noProof w:val="0"/>
          <w:color w:val="auto"/>
          <w:sz w:val="24"/>
          <w:szCs w:val="24"/>
          <w:lang w:val="en-US"/>
        </w:rPr>
        <w:t xml:space="preserve"> Contém tipo de token (JWT) e algoritmo de criptografia (ex: HS256).</w:t>
      </w:r>
    </w:p>
    <w:p w:rsidR="3445C320" w:rsidP="1389C501" w:rsidRDefault="3445C320" w14:paraId="4D5675FA" w14:textId="5537F60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Payload:</w:t>
      </w:r>
      <w:r w:rsidRPr="1389C501" w:rsidR="3445C320">
        <w:rPr>
          <w:rFonts w:ascii="Times New Roman" w:hAnsi="Times New Roman" w:eastAsia="Times New Roman" w:cs="Times New Roman"/>
          <w:noProof w:val="0"/>
          <w:color w:val="auto"/>
          <w:sz w:val="24"/>
          <w:szCs w:val="24"/>
          <w:lang w:val="en-US"/>
        </w:rPr>
        <w:t xml:space="preserve"> Contém claims (declarações) sobre usuário, como ID, role, tenantId.</w:t>
      </w:r>
    </w:p>
    <w:p w:rsidR="3445C320" w:rsidP="1389C501" w:rsidRDefault="3445C320" w14:paraId="6A01BE7C" w14:textId="47075CF2">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Signature:</w:t>
      </w:r>
      <w:r w:rsidRPr="1389C501" w:rsidR="3445C320">
        <w:rPr>
          <w:rFonts w:ascii="Times New Roman" w:hAnsi="Times New Roman" w:eastAsia="Times New Roman" w:cs="Times New Roman"/>
          <w:noProof w:val="0"/>
          <w:color w:val="auto"/>
          <w:sz w:val="24"/>
          <w:szCs w:val="24"/>
          <w:lang w:val="en-US"/>
        </w:rPr>
        <w:t xml:space="preserve"> Garante integridade do token, gerada com chave secreta.</w:t>
      </w:r>
    </w:p>
    <w:p w:rsidR="1389C501" w:rsidP="1389C501" w:rsidRDefault="1389C501" w14:paraId="2A51B369" w14:textId="59F95781">
      <w:pPr>
        <w:spacing w:before="240" w:beforeAutospacing="off" w:after="240" w:afterAutospacing="off"/>
        <w:rPr>
          <w:rFonts w:ascii="Times New Roman" w:hAnsi="Times New Roman" w:eastAsia="Times New Roman" w:cs="Times New Roman"/>
          <w:noProof w:val="0"/>
          <w:color w:val="auto"/>
          <w:sz w:val="24"/>
          <w:szCs w:val="24"/>
          <w:lang w:val="en-US"/>
        </w:rPr>
      </w:pPr>
    </w:p>
    <w:p w:rsidR="3445C320" w:rsidP="1389C501" w:rsidRDefault="3445C320" w14:paraId="1F3748C6" w14:textId="6F633B15">
      <w:pPr>
        <w:rPr>
          <w:rFonts w:ascii="Times New Roman" w:hAnsi="Times New Roman" w:eastAsia="Times New Roman" w:cs="Times New Roman"/>
          <w:noProof w:val="0"/>
          <w:color w:val="auto"/>
          <w:sz w:val="24"/>
          <w:szCs w:val="24"/>
          <w:lang w:val="en-US"/>
        </w:rPr>
      </w:pPr>
      <w:r w:rsidRPr="1389C501" w:rsidR="3445C320">
        <w:rPr>
          <w:rFonts w:ascii="Consolas" w:hAnsi="Consolas" w:eastAsia="Consolas" w:cs="Consolas"/>
          <w:noProof w:val="0"/>
          <w:color w:val="auto"/>
          <w:sz w:val="24"/>
          <w:szCs w:val="24"/>
          <w:lang w:val="en-US"/>
        </w:rPr>
        <w:t>// Exemplo conceitual de geração JWT</w:t>
      </w:r>
      <w:r>
        <w:br/>
      </w:r>
      <w:r w:rsidRPr="1389C501" w:rsidR="3445C320">
        <w:rPr>
          <w:rFonts w:ascii="Consolas" w:hAnsi="Consolas" w:eastAsia="Consolas" w:cs="Consolas"/>
          <w:noProof w:val="0"/>
          <w:color w:val="auto"/>
          <w:sz w:val="24"/>
          <w:szCs w:val="24"/>
          <w:lang w:val="en-US"/>
        </w:rPr>
        <w:t>const token = jwt.sign(</w:t>
      </w:r>
      <w:r>
        <w:br/>
      </w:r>
      <w:r w:rsidRPr="1389C501" w:rsidR="3445C320">
        <w:rPr>
          <w:rFonts w:ascii="Consolas" w:hAnsi="Consolas" w:eastAsia="Consolas" w:cs="Consolas"/>
          <w:noProof w:val="0"/>
          <w:color w:val="auto"/>
          <w:sz w:val="24"/>
          <w:szCs w:val="24"/>
          <w:lang w:val="en-US"/>
        </w:rPr>
        <w:t xml:space="preserve">  { </w:t>
      </w:r>
      <w:r>
        <w:br/>
      </w:r>
      <w:r w:rsidRPr="1389C501" w:rsidR="3445C320">
        <w:rPr>
          <w:rFonts w:ascii="Consolas" w:hAnsi="Consolas" w:eastAsia="Consolas" w:cs="Consolas"/>
          <w:noProof w:val="0"/>
          <w:color w:val="auto"/>
          <w:sz w:val="24"/>
          <w:szCs w:val="24"/>
          <w:lang w:val="en-US"/>
        </w:rPr>
        <w:t xml:space="preserve">    userId: "user-123",</w:t>
      </w:r>
      <w:r>
        <w:br/>
      </w:r>
      <w:r w:rsidRPr="1389C501" w:rsidR="3445C320">
        <w:rPr>
          <w:rFonts w:ascii="Consolas" w:hAnsi="Consolas" w:eastAsia="Consolas" w:cs="Consolas"/>
          <w:noProof w:val="0"/>
          <w:color w:val="auto"/>
          <w:sz w:val="24"/>
          <w:szCs w:val="24"/>
          <w:lang w:val="en-US"/>
        </w:rPr>
        <w:t xml:space="preserve">    tenantId: "restaurant-456",</w:t>
      </w:r>
      <w:r>
        <w:br/>
      </w:r>
      <w:r w:rsidRPr="1389C501" w:rsidR="3445C320">
        <w:rPr>
          <w:rFonts w:ascii="Consolas" w:hAnsi="Consolas" w:eastAsia="Consolas" w:cs="Consolas"/>
          <w:noProof w:val="0"/>
          <w:color w:val="auto"/>
          <w:sz w:val="24"/>
          <w:szCs w:val="24"/>
          <w:lang w:val="en-US"/>
        </w:rPr>
        <w:t xml:space="preserve">    role: "tenant_admin"</w:t>
      </w:r>
      <w:r>
        <w:br/>
      </w:r>
      <w:r w:rsidRPr="1389C501" w:rsidR="3445C320">
        <w:rPr>
          <w:rFonts w:ascii="Consolas" w:hAnsi="Consolas" w:eastAsia="Consolas" w:cs="Consolas"/>
          <w:noProof w:val="0"/>
          <w:color w:val="auto"/>
          <w:sz w:val="24"/>
          <w:szCs w:val="24"/>
          <w:lang w:val="en-US"/>
        </w:rPr>
        <w:t xml:space="preserve">  },</w:t>
      </w:r>
      <w:r>
        <w:br/>
      </w:r>
      <w:r w:rsidRPr="1389C501" w:rsidR="3445C320">
        <w:rPr>
          <w:rFonts w:ascii="Consolas" w:hAnsi="Consolas" w:eastAsia="Consolas" w:cs="Consolas"/>
          <w:noProof w:val="0"/>
          <w:color w:val="auto"/>
          <w:sz w:val="24"/>
          <w:szCs w:val="24"/>
          <w:lang w:val="en-US"/>
        </w:rPr>
        <w:t xml:space="preserve">  SECRET_KEY,</w:t>
      </w:r>
      <w:r>
        <w:br/>
      </w:r>
      <w:r w:rsidRPr="1389C501" w:rsidR="3445C320">
        <w:rPr>
          <w:rFonts w:ascii="Consolas" w:hAnsi="Consolas" w:eastAsia="Consolas" w:cs="Consolas"/>
          <w:noProof w:val="0"/>
          <w:color w:val="auto"/>
          <w:sz w:val="24"/>
          <w:szCs w:val="24"/>
          <w:lang w:val="en-US"/>
        </w:rPr>
        <w:t xml:space="preserve">  { expiresIn: "7d" }</w:t>
      </w:r>
      <w:r>
        <w:br/>
      </w:r>
      <w:r w:rsidRPr="1389C501" w:rsidR="3445C320">
        <w:rPr>
          <w:rFonts w:ascii="Consolas" w:hAnsi="Consolas" w:eastAsia="Consolas" w:cs="Consolas"/>
          <w:noProof w:val="0"/>
          <w:color w:val="auto"/>
          <w:sz w:val="24"/>
          <w:szCs w:val="24"/>
          <w:lang w:val="en-US"/>
        </w:rPr>
        <w:t>);</w:t>
      </w:r>
      <w:r>
        <w:br/>
      </w:r>
      <w:r w:rsidRPr="1389C501" w:rsidR="3445C320">
        <w:rPr>
          <w:rFonts w:ascii="Times New Roman" w:hAnsi="Times New Roman" w:eastAsia="Times New Roman" w:cs="Times New Roman"/>
          <w:noProof w:val="0"/>
          <w:color w:val="auto"/>
          <w:sz w:val="24"/>
          <w:szCs w:val="24"/>
          <w:lang w:val="en-US"/>
        </w:rPr>
        <w:t xml:space="preserve"> </w:t>
      </w:r>
    </w:p>
    <w:p w:rsidR="3445C320" w:rsidP="1389C501" w:rsidRDefault="3445C320" w14:paraId="363B3316" w14:textId="3407A8D6">
      <w:pPr>
        <w:spacing w:before="240" w:beforeAutospacing="off" w:after="240" w:afterAutospacing="off"/>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[P</w:t>
      </w:r>
      <w:r w:rsidRPr="1389C501" w:rsidR="12DFFB17">
        <w:rPr>
          <w:rFonts w:ascii="Times New Roman" w:hAnsi="Times New Roman" w:eastAsia="Times New Roman" w:cs="Times New Roman"/>
          <w:noProof w:val="0"/>
          <w:color w:val="auto"/>
          <w:sz w:val="24"/>
          <w:szCs w:val="24"/>
          <w:lang w:val="pt-BR"/>
        </w:rPr>
        <w:t xml:space="preserve">ARTE </w:t>
      </w:r>
      <w:r w:rsidRPr="1389C501" w:rsidR="3445C320">
        <w:rPr>
          <w:rFonts w:ascii="Times New Roman" w:hAnsi="Times New Roman" w:eastAsia="Times New Roman" w:cs="Times New Roman"/>
          <w:noProof w:val="0"/>
          <w:color w:val="auto"/>
          <w:sz w:val="24"/>
          <w:szCs w:val="24"/>
          <w:lang w:val="pt-BR"/>
        </w:rPr>
        <w:t>DO CÓDIGO: Backend/</w:t>
      </w:r>
      <w:r w:rsidRPr="1389C501" w:rsidR="3445C320">
        <w:rPr>
          <w:rFonts w:ascii="Times New Roman" w:hAnsi="Times New Roman" w:eastAsia="Times New Roman" w:cs="Times New Roman"/>
          <w:noProof w:val="0"/>
          <w:color w:val="auto"/>
          <w:sz w:val="24"/>
          <w:szCs w:val="24"/>
          <w:lang w:val="pt-BR"/>
        </w:rPr>
        <w:t>Middlewares/auth.js - geração de JWT]</w:t>
      </w:r>
    </w:p>
    <w:p w:rsidR="3445C320" w:rsidP="1389C501" w:rsidRDefault="3445C320" w14:paraId="208007FE" w14:textId="420E7940">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Vantagens:</w:t>
      </w:r>
    </w:p>
    <w:p w:rsidR="3445C320" w:rsidP="1389C501" w:rsidRDefault="3445C320" w14:paraId="28011475" w14:textId="2B388EB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a) </w:t>
      </w:r>
      <w:r w:rsidRPr="1389C501" w:rsidR="3445C320">
        <w:rPr>
          <w:rFonts w:ascii="Times New Roman" w:hAnsi="Times New Roman" w:eastAsia="Times New Roman" w:cs="Times New Roman"/>
          <w:b w:val="1"/>
          <w:bCs w:val="1"/>
          <w:noProof w:val="0"/>
          <w:color w:val="auto"/>
          <w:sz w:val="24"/>
          <w:szCs w:val="24"/>
          <w:lang w:val="en-US"/>
        </w:rPr>
        <w:t>Stateless:</w:t>
      </w:r>
      <w:r w:rsidRPr="1389C501" w:rsidR="3445C320">
        <w:rPr>
          <w:rFonts w:ascii="Times New Roman" w:hAnsi="Times New Roman" w:eastAsia="Times New Roman" w:cs="Times New Roman"/>
          <w:noProof w:val="0"/>
          <w:color w:val="auto"/>
          <w:sz w:val="24"/>
          <w:szCs w:val="24"/>
          <w:lang w:val="en-US"/>
        </w:rPr>
        <w:t xml:space="preserve"> Servidor não precisa armazenar sessões, facilitando escalabilidade horizontal.</w:t>
      </w:r>
    </w:p>
    <w:p w:rsidR="3445C320" w:rsidP="1389C501" w:rsidRDefault="3445C320" w14:paraId="24C0944C" w14:textId="3B2474BD">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b) </w:t>
      </w:r>
      <w:r w:rsidRPr="1389C501" w:rsidR="3445C320">
        <w:rPr>
          <w:rFonts w:ascii="Times New Roman" w:hAnsi="Times New Roman" w:eastAsia="Times New Roman" w:cs="Times New Roman"/>
          <w:b w:val="1"/>
          <w:bCs w:val="1"/>
          <w:noProof w:val="0"/>
          <w:color w:val="auto"/>
          <w:sz w:val="24"/>
          <w:szCs w:val="24"/>
          <w:lang w:val="en-US"/>
        </w:rPr>
        <w:t>Self-contained:</w:t>
      </w:r>
      <w:r w:rsidRPr="1389C501" w:rsidR="3445C320">
        <w:rPr>
          <w:rFonts w:ascii="Times New Roman" w:hAnsi="Times New Roman" w:eastAsia="Times New Roman" w:cs="Times New Roman"/>
          <w:noProof w:val="0"/>
          <w:color w:val="auto"/>
          <w:sz w:val="24"/>
          <w:szCs w:val="24"/>
          <w:lang w:val="en-US"/>
        </w:rPr>
        <w:t xml:space="preserve"> Todas informações necessárias estão no token.</w:t>
      </w:r>
    </w:p>
    <w:p w:rsidR="3445C320" w:rsidP="1389C501" w:rsidRDefault="3445C320" w14:paraId="7B4CE321" w14:textId="4559333F">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c) </w:t>
      </w:r>
      <w:r w:rsidRPr="1389C501" w:rsidR="3445C320">
        <w:rPr>
          <w:rFonts w:ascii="Times New Roman" w:hAnsi="Times New Roman" w:eastAsia="Times New Roman" w:cs="Times New Roman"/>
          <w:b w:val="1"/>
          <w:bCs w:val="1"/>
          <w:noProof w:val="0"/>
          <w:color w:val="auto"/>
          <w:sz w:val="24"/>
          <w:szCs w:val="24"/>
          <w:lang w:val="en-US"/>
        </w:rPr>
        <w:t>Portabilidade:</w:t>
      </w:r>
      <w:r w:rsidRPr="1389C501" w:rsidR="3445C320">
        <w:rPr>
          <w:rFonts w:ascii="Times New Roman" w:hAnsi="Times New Roman" w:eastAsia="Times New Roman" w:cs="Times New Roman"/>
          <w:noProof w:val="0"/>
          <w:color w:val="auto"/>
          <w:sz w:val="24"/>
          <w:szCs w:val="24"/>
          <w:lang w:val="en-US"/>
        </w:rPr>
        <w:t xml:space="preserve"> Funciona em diferentes domínios e plataformas.</w:t>
      </w:r>
    </w:p>
    <w:p w:rsidR="3445C320" w:rsidP="1389C501" w:rsidRDefault="3445C320" w14:paraId="35B57144" w14:textId="2930B8B9">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d) </w:t>
      </w:r>
      <w:r w:rsidRPr="1389C501" w:rsidR="3445C320">
        <w:rPr>
          <w:rFonts w:ascii="Times New Roman" w:hAnsi="Times New Roman" w:eastAsia="Times New Roman" w:cs="Times New Roman"/>
          <w:b w:val="1"/>
          <w:bCs w:val="1"/>
          <w:noProof w:val="0"/>
          <w:color w:val="auto"/>
          <w:sz w:val="24"/>
          <w:szCs w:val="24"/>
          <w:lang w:val="en-US"/>
        </w:rPr>
        <w:t>Performance:</w:t>
      </w:r>
      <w:r w:rsidRPr="1389C501" w:rsidR="3445C320">
        <w:rPr>
          <w:rFonts w:ascii="Times New Roman" w:hAnsi="Times New Roman" w:eastAsia="Times New Roman" w:cs="Times New Roman"/>
          <w:noProof w:val="0"/>
          <w:color w:val="auto"/>
          <w:sz w:val="24"/>
          <w:szCs w:val="24"/>
          <w:lang w:val="en-US"/>
        </w:rPr>
        <w:t xml:space="preserve"> Validação rápida sem consultar banco de dados.</w:t>
      </w:r>
    </w:p>
    <w:p w:rsidR="1389C501" w:rsidP="1389C501" w:rsidRDefault="1389C501" w14:paraId="6E25021E" w14:textId="4BF658AE">
      <w:pPr>
        <w:spacing w:before="240" w:beforeAutospacing="off" w:after="240" w:afterAutospacing="off"/>
        <w:rPr>
          <w:rFonts w:ascii="Times New Roman" w:hAnsi="Times New Roman" w:eastAsia="Times New Roman" w:cs="Times New Roman"/>
          <w:noProof w:val="0"/>
          <w:color w:val="auto"/>
          <w:sz w:val="24"/>
          <w:szCs w:val="24"/>
          <w:lang w:val="en-US"/>
        </w:rPr>
      </w:pPr>
    </w:p>
    <w:p w:rsidR="3445C320" w:rsidP="1389C501" w:rsidRDefault="3445C320" w14:paraId="758D1F52" w14:textId="1A5ABE83">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2.5.2 Hashing de Senhas com Argon2</w:t>
      </w:r>
    </w:p>
    <w:p w:rsidR="3445C320" w:rsidP="1389C501" w:rsidRDefault="3445C320" w14:paraId="0E154C2D" w14:textId="0CFBED68">
      <w:pPr>
        <w:spacing w:before="240" w:beforeAutospacing="off" w:after="240" w:afterAutospacing="off"/>
        <w:ind w:firstLine="720"/>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Argon2 é algoritmo de hashing de senhas vencedor da Password Hashing Competition (2015), considerado estado-da-arte em segurança (BIRYUKOV et al., 2015). Substitui algoritmos mais antigos como bcrypt e PBKDF2.</w:t>
      </w:r>
    </w:p>
    <w:p w:rsidR="3445C320" w:rsidP="1389C501" w:rsidRDefault="3445C320" w14:paraId="2E13A704" w14:textId="0B80BEE6">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Características:</w:t>
      </w:r>
    </w:p>
    <w:p w:rsidR="3445C320" w:rsidP="1389C501" w:rsidRDefault="3445C320" w14:paraId="48E78549" w14:textId="1C8FE4D9">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Memory-hard:</w:t>
      </w:r>
      <w:r w:rsidRPr="1389C501" w:rsidR="3445C320">
        <w:rPr>
          <w:rFonts w:ascii="Times New Roman" w:hAnsi="Times New Roman" w:eastAsia="Times New Roman" w:cs="Times New Roman"/>
          <w:noProof w:val="0"/>
          <w:color w:val="auto"/>
          <w:sz w:val="24"/>
          <w:szCs w:val="24"/>
          <w:lang w:val="en-US"/>
        </w:rPr>
        <w:t xml:space="preserve"> Requer quantidade significativa de memória, dificultando ataques com GPUs/ASICs.</w:t>
      </w:r>
    </w:p>
    <w:p w:rsidR="3445C320" w:rsidP="1389C501" w:rsidRDefault="3445C320" w14:paraId="09449C87" w14:textId="6CEB1E97">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Configurável:</w:t>
      </w:r>
      <w:r w:rsidRPr="1389C501" w:rsidR="3445C320">
        <w:rPr>
          <w:rFonts w:ascii="Times New Roman" w:hAnsi="Times New Roman" w:eastAsia="Times New Roman" w:cs="Times New Roman"/>
          <w:noProof w:val="0"/>
          <w:color w:val="auto"/>
          <w:sz w:val="24"/>
          <w:szCs w:val="24"/>
          <w:lang w:val="en-US"/>
        </w:rPr>
        <w:t xml:space="preserve"> Permite ajustar uso de memória, tempo, e paralelismo conforme necessidade.</w:t>
      </w:r>
    </w:p>
    <w:p w:rsidR="3445C320" w:rsidP="1389C501" w:rsidRDefault="3445C320" w14:paraId="5C7C97AA" w14:textId="5569E656">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Resistente a side-channel:</w:t>
      </w:r>
      <w:r w:rsidRPr="1389C501" w:rsidR="3445C320">
        <w:rPr>
          <w:rFonts w:ascii="Times New Roman" w:hAnsi="Times New Roman" w:eastAsia="Times New Roman" w:cs="Times New Roman"/>
          <w:noProof w:val="0"/>
          <w:color w:val="auto"/>
          <w:sz w:val="24"/>
          <w:szCs w:val="24"/>
          <w:lang w:val="en-US"/>
        </w:rPr>
        <w:t xml:space="preserve"> Protegido contra ataques que exploram tempo de execução ou consumo de energia.</w:t>
      </w:r>
    </w:p>
    <w:p w:rsidR="1389C501" w:rsidP="1389C501" w:rsidRDefault="1389C501" w14:paraId="63C452CF" w14:textId="2673EC95">
      <w:pPr>
        <w:spacing w:before="240" w:beforeAutospacing="off" w:after="240" w:afterAutospacing="off"/>
        <w:rPr>
          <w:rFonts w:ascii="Times New Roman" w:hAnsi="Times New Roman" w:eastAsia="Times New Roman" w:cs="Times New Roman"/>
          <w:noProof w:val="0"/>
          <w:color w:val="auto"/>
          <w:sz w:val="24"/>
          <w:szCs w:val="24"/>
          <w:lang w:val="en-US"/>
        </w:rPr>
      </w:pPr>
    </w:p>
    <w:p w:rsidR="3445C320" w:rsidP="1389C501" w:rsidRDefault="3445C320" w14:paraId="0E514557" w14:textId="652A8B7C">
      <w:pPr>
        <w:rPr>
          <w:rFonts w:ascii="Times New Roman" w:hAnsi="Times New Roman" w:eastAsia="Times New Roman" w:cs="Times New Roman"/>
          <w:noProof w:val="0"/>
          <w:color w:val="auto"/>
          <w:sz w:val="24"/>
          <w:szCs w:val="24"/>
          <w:lang w:val="en-US"/>
        </w:rPr>
      </w:pPr>
      <w:r w:rsidRPr="1389C501" w:rsidR="3445C320">
        <w:rPr>
          <w:rFonts w:ascii="Consolas" w:hAnsi="Consolas" w:eastAsia="Consolas" w:cs="Consolas"/>
          <w:noProof w:val="0"/>
          <w:color w:val="auto"/>
          <w:sz w:val="24"/>
          <w:szCs w:val="24"/>
          <w:lang w:val="en-US"/>
        </w:rPr>
        <w:t>// Exemplo conceitual de hashing com Argon2</w:t>
      </w:r>
      <w:r>
        <w:br/>
      </w:r>
      <w:r w:rsidRPr="1389C501" w:rsidR="3445C320">
        <w:rPr>
          <w:rFonts w:ascii="Consolas" w:hAnsi="Consolas" w:eastAsia="Consolas" w:cs="Consolas"/>
          <w:noProof w:val="0"/>
          <w:color w:val="auto"/>
          <w:sz w:val="24"/>
          <w:szCs w:val="24"/>
          <w:lang w:val="en-US"/>
        </w:rPr>
        <w:t>const hash = await argon2.hash(senha, {</w:t>
      </w:r>
      <w:r>
        <w:br/>
      </w:r>
      <w:r w:rsidRPr="1389C501" w:rsidR="3445C320">
        <w:rPr>
          <w:rFonts w:ascii="Consolas" w:hAnsi="Consolas" w:eastAsia="Consolas" w:cs="Consolas"/>
          <w:noProof w:val="0"/>
          <w:color w:val="auto"/>
          <w:sz w:val="24"/>
          <w:szCs w:val="24"/>
          <w:lang w:val="en-US"/>
        </w:rPr>
        <w:t xml:space="preserve">  type: argon2.argon2id,</w:t>
      </w:r>
      <w:r>
        <w:br/>
      </w:r>
      <w:r w:rsidRPr="1389C501" w:rsidR="3445C320">
        <w:rPr>
          <w:rFonts w:ascii="Consolas" w:hAnsi="Consolas" w:eastAsia="Consolas" w:cs="Consolas"/>
          <w:noProof w:val="0"/>
          <w:color w:val="auto"/>
          <w:sz w:val="24"/>
          <w:szCs w:val="24"/>
          <w:lang w:val="en-US"/>
        </w:rPr>
        <w:t xml:space="preserve">  memoryCost: 65536, // 64 MB</w:t>
      </w:r>
      <w:r>
        <w:br/>
      </w:r>
      <w:r w:rsidRPr="1389C501" w:rsidR="3445C320">
        <w:rPr>
          <w:rFonts w:ascii="Consolas" w:hAnsi="Consolas" w:eastAsia="Consolas" w:cs="Consolas"/>
          <w:noProof w:val="0"/>
          <w:color w:val="auto"/>
          <w:sz w:val="24"/>
          <w:szCs w:val="24"/>
          <w:lang w:val="en-US"/>
        </w:rPr>
        <w:t xml:space="preserve">  timeCost: 3,</w:t>
      </w:r>
      <w:r>
        <w:br/>
      </w:r>
      <w:r w:rsidRPr="1389C501" w:rsidR="3445C320">
        <w:rPr>
          <w:rFonts w:ascii="Consolas" w:hAnsi="Consolas" w:eastAsia="Consolas" w:cs="Consolas"/>
          <w:noProof w:val="0"/>
          <w:color w:val="auto"/>
          <w:sz w:val="24"/>
          <w:szCs w:val="24"/>
          <w:lang w:val="en-US"/>
        </w:rPr>
        <w:t xml:space="preserve">  parallelism: 4</w:t>
      </w:r>
      <w:r>
        <w:br/>
      </w:r>
      <w:r w:rsidRPr="1389C501" w:rsidR="3445C320">
        <w:rPr>
          <w:rFonts w:ascii="Consolas" w:hAnsi="Consolas" w:eastAsia="Consolas" w:cs="Consolas"/>
          <w:noProof w:val="0"/>
          <w:color w:val="auto"/>
          <w:sz w:val="24"/>
          <w:szCs w:val="24"/>
          <w:lang w:val="en-US"/>
        </w:rPr>
        <w:t>});</w:t>
      </w:r>
      <w:r>
        <w:br/>
      </w:r>
      <w:r w:rsidRPr="1389C501" w:rsidR="3445C320">
        <w:rPr>
          <w:rFonts w:ascii="Times New Roman" w:hAnsi="Times New Roman" w:eastAsia="Times New Roman" w:cs="Times New Roman"/>
          <w:noProof w:val="0"/>
          <w:color w:val="auto"/>
          <w:sz w:val="24"/>
          <w:szCs w:val="24"/>
          <w:lang w:val="en-US"/>
        </w:rPr>
        <w:t xml:space="preserve"> </w:t>
      </w:r>
    </w:p>
    <w:p w:rsidR="3445C320" w:rsidP="1389C501" w:rsidRDefault="3445C320" w14:paraId="07C17866" w14:textId="7838302A">
      <w:pPr>
        <w:spacing w:before="240" w:beforeAutospacing="off" w:after="240" w:afterAutospacing="off"/>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[P</w:t>
      </w:r>
      <w:r w:rsidRPr="1389C501" w:rsidR="00AA52A2">
        <w:rPr>
          <w:rFonts w:ascii="Times New Roman" w:hAnsi="Times New Roman" w:eastAsia="Times New Roman" w:cs="Times New Roman"/>
          <w:noProof w:val="0"/>
          <w:color w:val="auto"/>
          <w:sz w:val="24"/>
          <w:szCs w:val="24"/>
          <w:lang w:val="pt-BR"/>
        </w:rPr>
        <w:t xml:space="preserve">ARTE </w:t>
      </w:r>
      <w:r w:rsidRPr="1389C501" w:rsidR="3445C320">
        <w:rPr>
          <w:rFonts w:ascii="Times New Roman" w:hAnsi="Times New Roman" w:eastAsia="Times New Roman" w:cs="Times New Roman"/>
          <w:noProof w:val="0"/>
          <w:color w:val="auto"/>
          <w:sz w:val="24"/>
          <w:szCs w:val="24"/>
          <w:lang w:val="pt-BR"/>
        </w:rPr>
        <w:t xml:space="preserve">DO CÓDIGO: Backend/Controllers/AuthController.js - hashing de </w:t>
      </w:r>
      <w:r w:rsidRPr="1389C501" w:rsidR="3445C320">
        <w:rPr>
          <w:rFonts w:ascii="Times New Roman" w:hAnsi="Times New Roman" w:eastAsia="Times New Roman" w:cs="Times New Roman"/>
          <w:noProof w:val="0"/>
          <w:color w:val="auto"/>
          <w:sz w:val="24"/>
          <w:szCs w:val="24"/>
          <w:lang w:val="pt-BR"/>
        </w:rPr>
        <w:t>senha</w:t>
      </w:r>
      <w:r w:rsidRPr="1389C501" w:rsidR="3445C320">
        <w:rPr>
          <w:rFonts w:ascii="Times New Roman" w:hAnsi="Times New Roman" w:eastAsia="Times New Roman" w:cs="Times New Roman"/>
          <w:noProof w:val="0"/>
          <w:color w:val="auto"/>
          <w:sz w:val="24"/>
          <w:szCs w:val="24"/>
          <w:lang w:val="pt-BR"/>
        </w:rPr>
        <w:t>]</w:t>
      </w:r>
    </w:p>
    <w:p w:rsidR="3445C320" w:rsidP="1389C501" w:rsidRDefault="3445C320" w14:paraId="345185D4" w14:textId="1D28840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2.5.3 CORS (Cross-Origin Resource Sharing)</w:t>
      </w:r>
    </w:p>
    <w:p w:rsidR="3445C320" w:rsidP="1389C501" w:rsidRDefault="3445C320" w14:paraId="367C4297" w14:textId="5393D953">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CORS é mecanismo que permite que recursos em servidor web sejam requisitados por página de domínio diferente (W3C, 2020). Fundamental em arquiteturas separadas (frontend e backend em domínios distintos).</w:t>
      </w:r>
    </w:p>
    <w:p w:rsidR="3445C320" w:rsidP="1389C501" w:rsidRDefault="3445C320" w14:paraId="26BACBBE" w14:textId="54990281">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Problema:</w:t>
      </w:r>
      <w:r w:rsidRPr="1389C501" w:rsidR="3445C320">
        <w:rPr>
          <w:rFonts w:ascii="Times New Roman" w:hAnsi="Times New Roman" w:eastAsia="Times New Roman" w:cs="Times New Roman"/>
          <w:noProof w:val="0"/>
          <w:color w:val="auto"/>
          <w:sz w:val="24"/>
          <w:szCs w:val="24"/>
          <w:lang w:val="en-US"/>
        </w:rPr>
        <w:t xml:space="preserve"> Por padrão, navegadores bloqueiam requisições cross-origin por segurança (Same-Origin Policy).</w:t>
      </w:r>
    </w:p>
    <w:p w:rsidR="3445C320" w:rsidP="1389C501" w:rsidRDefault="3445C320" w14:paraId="639B414D" w14:textId="0140D9E5">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Solução:</w:t>
      </w:r>
      <w:r w:rsidRPr="1389C501" w:rsidR="3445C320">
        <w:rPr>
          <w:rFonts w:ascii="Times New Roman" w:hAnsi="Times New Roman" w:eastAsia="Times New Roman" w:cs="Times New Roman"/>
          <w:noProof w:val="0"/>
          <w:color w:val="auto"/>
          <w:sz w:val="24"/>
          <w:szCs w:val="24"/>
          <w:lang w:val="en-US"/>
        </w:rPr>
        <w:t xml:space="preserve"> Servidor inclui headers HTTP específicos autorizando origem:</w:t>
      </w:r>
    </w:p>
    <w:p w:rsidR="3445C320" w:rsidP="1389C501" w:rsidRDefault="3445C320" w14:paraId="6286461F" w14:textId="0C0162FF">
      <w:pPr>
        <w:rPr>
          <w:rFonts w:ascii="Times New Roman" w:hAnsi="Times New Roman" w:eastAsia="Times New Roman" w:cs="Times New Roman"/>
          <w:noProof w:val="0"/>
          <w:color w:val="auto"/>
          <w:sz w:val="24"/>
          <w:szCs w:val="24"/>
          <w:lang w:val="en-US"/>
        </w:rPr>
      </w:pPr>
      <w:r w:rsidRPr="1389C501" w:rsidR="3445C320">
        <w:rPr>
          <w:rFonts w:ascii="Consolas" w:hAnsi="Consolas" w:eastAsia="Consolas" w:cs="Consolas"/>
          <w:noProof w:val="0"/>
          <w:color w:val="auto"/>
          <w:sz w:val="24"/>
          <w:szCs w:val="24"/>
          <w:lang w:val="en-US"/>
        </w:rPr>
        <w:t xml:space="preserve">Access-Control-Allow-Origin: </w:t>
      </w:r>
      <w:hyperlink r:id="Rea80caf150664477">
        <w:r w:rsidRPr="1389C501" w:rsidR="3445C320">
          <w:rPr>
            <w:rStyle w:val="Hyperlink"/>
            <w:rFonts w:ascii="Consolas" w:hAnsi="Consolas" w:eastAsia="Consolas" w:cs="Consolas"/>
            <w:noProof w:val="0"/>
            <w:color w:val="auto"/>
            <w:sz w:val="24"/>
            <w:szCs w:val="24"/>
            <w:lang w:val="en-US"/>
          </w:rPr>
          <w:t>https://meu-frontend.com</w:t>
        </w:r>
      </w:hyperlink>
      <w:r>
        <w:br/>
      </w:r>
      <w:r w:rsidRPr="1389C501" w:rsidR="3445C320">
        <w:rPr>
          <w:rFonts w:ascii="Consolas" w:hAnsi="Consolas" w:eastAsia="Consolas" w:cs="Consolas"/>
          <w:noProof w:val="0"/>
          <w:color w:val="auto"/>
          <w:sz w:val="24"/>
          <w:szCs w:val="24"/>
          <w:lang w:val="en-US"/>
        </w:rPr>
        <w:t>Access-Control-Allow-Methods: GET, POST, PUT, DELETE</w:t>
      </w:r>
      <w:r>
        <w:br/>
      </w:r>
      <w:r w:rsidRPr="1389C501" w:rsidR="3445C320">
        <w:rPr>
          <w:rFonts w:ascii="Consolas" w:hAnsi="Consolas" w:eastAsia="Consolas" w:cs="Consolas"/>
          <w:noProof w:val="0"/>
          <w:color w:val="auto"/>
          <w:sz w:val="24"/>
          <w:szCs w:val="24"/>
          <w:lang w:val="en-US"/>
        </w:rPr>
        <w:t>Access-Control-Allow-Headers: Authorization, Content-Type</w:t>
      </w:r>
      <w:r>
        <w:br/>
      </w:r>
      <w:r w:rsidRPr="1389C501" w:rsidR="3445C320">
        <w:rPr>
          <w:rFonts w:ascii="Times New Roman" w:hAnsi="Times New Roman" w:eastAsia="Times New Roman" w:cs="Times New Roman"/>
          <w:noProof w:val="0"/>
          <w:color w:val="auto"/>
          <w:sz w:val="24"/>
          <w:szCs w:val="24"/>
          <w:lang w:val="en-US"/>
        </w:rPr>
        <w:t xml:space="preserve"> </w:t>
      </w:r>
    </w:p>
    <w:p w:rsidR="3445C320" w:rsidP="1389C501" w:rsidRDefault="3445C320" w14:paraId="3BBC0187" w14:textId="6CF82D32">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No Express:</w:t>
      </w:r>
    </w:p>
    <w:p w:rsidR="3445C320" w:rsidP="1389C501" w:rsidRDefault="3445C320" w14:paraId="0336C3C7" w14:textId="11C369A6">
      <w:pPr>
        <w:rPr>
          <w:rFonts w:ascii="Times New Roman" w:hAnsi="Times New Roman" w:eastAsia="Times New Roman" w:cs="Times New Roman"/>
          <w:noProof w:val="0"/>
          <w:color w:val="auto"/>
          <w:sz w:val="24"/>
          <w:szCs w:val="24"/>
          <w:lang w:val="en-US"/>
        </w:rPr>
      </w:pPr>
      <w:r w:rsidRPr="1389C501" w:rsidR="3445C320">
        <w:rPr>
          <w:rFonts w:ascii="Consolas" w:hAnsi="Consolas" w:eastAsia="Consolas" w:cs="Consolas"/>
          <w:noProof w:val="0"/>
          <w:color w:val="auto"/>
          <w:sz w:val="24"/>
          <w:szCs w:val="24"/>
          <w:lang w:val="en-US"/>
        </w:rPr>
        <w:t>app.use(cors({</w:t>
      </w:r>
      <w:r>
        <w:br/>
      </w:r>
      <w:r w:rsidRPr="1389C501" w:rsidR="3445C320">
        <w:rPr>
          <w:rFonts w:ascii="Consolas" w:hAnsi="Consolas" w:eastAsia="Consolas" w:cs="Consolas"/>
          <w:noProof w:val="0"/>
          <w:color w:val="auto"/>
          <w:sz w:val="24"/>
          <w:szCs w:val="24"/>
          <w:lang w:val="en-US"/>
        </w:rPr>
        <w:t xml:space="preserve">  origin: ['</w:t>
      </w:r>
      <w:hyperlink r:id="R9434dbab585a4522">
        <w:r w:rsidRPr="1389C501" w:rsidR="3445C320">
          <w:rPr>
            <w:rStyle w:val="Hyperlink"/>
            <w:rFonts w:ascii="Consolas" w:hAnsi="Consolas" w:eastAsia="Consolas" w:cs="Consolas"/>
            <w:noProof w:val="0"/>
            <w:color w:val="auto"/>
            <w:sz w:val="24"/>
            <w:szCs w:val="24"/>
            <w:lang w:val="en-US"/>
          </w:rPr>
          <w:t>https://frontend.vercel.app</w:t>
        </w:r>
      </w:hyperlink>
      <w:r w:rsidRPr="1389C501" w:rsidR="3445C320">
        <w:rPr>
          <w:rFonts w:ascii="Consolas" w:hAnsi="Consolas" w:eastAsia="Consolas" w:cs="Consolas"/>
          <w:noProof w:val="0"/>
          <w:color w:val="auto"/>
          <w:sz w:val="24"/>
          <w:szCs w:val="24"/>
          <w:lang w:val="en-US"/>
        </w:rPr>
        <w:t>'],</w:t>
      </w:r>
      <w:r>
        <w:br/>
      </w:r>
      <w:r w:rsidRPr="1389C501" w:rsidR="3445C320">
        <w:rPr>
          <w:rFonts w:ascii="Consolas" w:hAnsi="Consolas" w:eastAsia="Consolas" w:cs="Consolas"/>
          <w:noProof w:val="0"/>
          <w:color w:val="auto"/>
          <w:sz w:val="24"/>
          <w:szCs w:val="24"/>
          <w:lang w:val="en-US"/>
        </w:rPr>
        <w:t xml:space="preserve">  credentials: true</w:t>
      </w:r>
      <w:r>
        <w:br/>
      </w:r>
      <w:r w:rsidRPr="1389C501" w:rsidR="3445C320">
        <w:rPr>
          <w:rFonts w:ascii="Consolas" w:hAnsi="Consolas" w:eastAsia="Consolas" w:cs="Consolas"/>
          <w:noProof w:val="0"/>
          <w:color w:val="auto"/>
          <w:sz w:val="24"/>
          <w:szCs w:val="24"/>
          <w:lang w:val="en-US"/>
        </w:rPr>
        <w:t>}));</w:t>
      </w:r>
      <w:r>
        <w:br/>
      </w:r>
      <w:r w:rsidRPr="1389C501" w:rsidR="3445C320">
        <w:rPr>
          <w:rFonts w:ascii="Times New Roman" w:hAnsi="Times New Roman" w:eastAsia="Times New Roman" w:cs="Times New Roman"/>
          <w:noProof w:val="0"/>
          <w:color w:val="auto"/>
          <w:sz w:val="24"/>
          <w:szCs w:val="24"/>
          <w:lang w:val="en-US"/>
        </w:rPr>
        <w:t xml:space="preserve"> </w:t>
      </w:r>
    </w:p>
    <w:p w:rsidR="3445C320" w:rsidP="1389C501" w:rsidRDefault="3445C320" w14:paraId="3AD7F1B8" w14:textId="7EE7BB8D">
      <w:pPr>
        <w:spacing w:before="240" w:beforeAutospacing="off" w:after="240" w:afterAutospacing="off"/>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[P</w:t>
      </w:r>
      <w:r w:rsidRPr="1389C501" w:rsidR="283A550C">
        <w:rPr>
          <w:rFonts w:ascii="Times New Roman" w:hAnsi="Times New Roman" w:eastAsia="Times New Roman" w:cs="Times New Roman"/>
          <w:noProof w:val="0"/>
          <w:color w:val="auto"/>
          <w:sz w:val="24"/>
          <w:szCs w:val="24"/>
          <w:lang w:val="pt-BR"/>
        </w:rPr>
        <w:t>ARTE</w:t>
      </w:r>
      <w:r w:rsidRPr="1389C501" w:rsidR="3445C320">
        <w:rPr>
          <w:rFonts w:ascii="Times New Roman" w:hAnsi="Times New Roman" w:eastAsia="Times New Roman" w:cs="Times New Roman"/>
          <w:noProof w:val="0"/>
          <w:color w:val="auto"/>
          <w:sz w:val="24"/>
          <w:szCs w:val="24"/>
          <w:lang w:val="pt-BR"/>
        </w:rPr>
        <w:t xml:space="preserve"> DO CÓDIGO: Backend/index.js - </w:t>
      </w:r>
      <w:r w:rsidRPr="1389C501" w:rsidR="3445C320">
        <w:rPr>
          <w:rFonts w:ascii="Times New Roman" w:hAnsi="Times New Roman" w:eastAsia="Times New Roman" w:cs="Times New Roman"/>
          <w:noProof w:val="0"/>
          <w:color w:val="auto"/>
          <w:sz w:val="24"/>
          <w:szCs w:val="24"/>
          <w:lang w:val="pt-BR"/>
        </w:rPr>
        <w:t>configuração</w:t>
      </w:r>
      <w:r w:rsidRPr="1389C501" w:rsidR="3445C320">
        <w:rPr>
          <w:rFonts w:ascii="Times New Roman" w:hAnsi="Times New Roman" w:eastAsia="Times New Roman" w:cs="Times New Roman"/>
          <w:noProof w:val="0"/>
          <w:color w:val="auto"/>
          <w:sz w:val="24"/>
          <w:szCs w:val="24"/>
          <w:lang w:val="pt-BR"/>
        </w:rPr>
        <w:t xml:space="preserve"> CORS]</w:t>
      </w:r>
    </w:p>
    <w:p w:rsidR="1389C501" w:rsidP="1389C501" w:rsidRDefault="1389C501" w14:paraId="4DBABDDE" w14:textId="675ABDAA">
      <w:pPr>
        <w:spacing w:before="240" w:beforeAutospacing="off" w:after="240" w:afterAutospacing="off"/>
        <w:rPr>
          <w:rFonts w:ascii="Times New Roman" w:hAnsi="Times New Roman" w:eastAsia="Times New Roman" w:cs="Times New Roman"/>
          <w:noProof w:val="0"/>
          <w:color w:val="auto"/>
          <w:sz w:val="24"/>
          <w:szCs w:val="24"/>
          <w:lang w:val="pt-BR"/>
        </w:rPr>
      </w:pPr>
    </w:p>
    <w:p w:rsidR="1389C501" w:rsidP="1389C501" w:rsidRDefault="1389C501" w14:paraId="30FD7110" w14:textId="317B10AE">
      <w:pPr>
        <w:spacing w:before="240" w:beforeAutospacing="off" w:after="240" w:afterAutospacing="off"/>
        <w:rPr>
          <w:rFonts w:ascii="Times New Roman" w:hAnsi="Times New Roman" w:eastAsia="Times New Roman" w:cs="Times New Roman"/>
          <w:noProof w:val="0"/>
          <w:color w:val="auto"/>
          <w:sz w:val="24"/>
          <w:szCs w:val="24"/>
          <w:lang w:val="pt-BR"/>
        </w:rPr>
      </w:pPr>
    </w:p>
    <w:p w:rsidR="3445C320" w:rsidP="1389C501" w:rsidRDefault="3445C320" w14:paraId="4BCD5574" w14:textId="574F2598">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3445C320">
        <w:rPr>
          <w:rFonts w:ascii="Times New Roman" w:hAnsi="Times New Roman" w:eastAsia="Times New Roman" w:cs="Times New Roman"/>
          <w:b w:val="1"/>
          <w:bCs w:val="1"/>
          <w:noProof w:val="0"/>
          <w:color w:val="auto"/>
          <w:sz w:val="36"/>
          <w:szCs w:val="36"/>
          <w:lang w:val="en-US"/>
        </w:rPr>
        <w:t>2.6 PADRÕES DE PROJETO</w:t>
      </w:r>
    </w:p>
    <w:p w:rsidR="3445C320" w:rsidP="1389C501" w:rsidRDefault="3445C320" w14:paraId="673E4200" w14:textId="56708CE3">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2.6.1 MVC (Model-View-Controller)</w:t>
      </w:r>
    </w:p>
    <w:p w:rsidR="3445C320" w:rsidP="1389C501" w:rsidRDefault="3445C320" w14:paraId="0F1259A2" w14:textId="26E143E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MVC é padrão arquitetural que separa aplicação em três componentes interconectados (GAMMA et al., 1994):</w:t>
      </w:r>
    </w:p>
    <w:p w:rsidR="3445C320" w:rsidP="1389C501" w:rsidRDefault="3445C320" w14:paraId="403F3E89" w14:textId="25B0C81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Model:</w:t>
      </w:r>
      <w:r w:rsidRPr="1389C501" w:rsidR="3445C320">
        <w:rPr>
          <w:rFonts w:ascii="Times New Roman" w:hAnsi="Times New Roman" w:eastAsia="Times New Roman" w:cs="Times New Roman"/>
          <w:noProof w:val="0"/>
          <w:color w:val="auto"/>
          <w:sz w:val="24"/>
          <w:szCs w:val="24"/>
          <w:lang w:val="en-US"/>
        </w:rPr>
        <w:t xml:space="preserve"> Representa dados e lógica de negócio. No FomeZap, corresponde aos schemas Mongoose (Produto, Pedido, Tenant).</w:t>
      </w:r>
    </w:p>
    <w:p w:rsidR="3445C320" w:rsidP="1389C501" w:rsidRDefault="3445C320" w14:paraId="0691EBB2" w14:textId="7572084E">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View:</w:t>
      </w:r>
      <w:r w:rsidRPr="1389C501" w:rsidR="3445C320">
        <w:rPr>
          <w:rFonts w:ascii="Times New Roman" w:hAnsi="Times New Roman" w:eastAsia="Times New Roman" w:cs="Times New Roman"/>
          <w:noProof w:val="0"/>
          <w:color w:val="auto"/>
          <w:sz w:val="24"/>
          <w:szCs w:val="24"/>
          <w:lang w:val="en-US"/>
        </w:rPr>
        <w:t xml:space="preserve"> Interface com usuário. No FomeZap, componentes React.</w:t>
      </w:r>
    </w:p>
    <w:p w:rsidR="3445C320" w:rsidP="1389C501" w:rsidRDefault="3445C320" w14:paraId="4D9070C4" w14:textId="0DBF0AC1">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Controller:</w:t>
      </w:r>
      <w:r w:rsidRPr="1389C501" w:rsidR="3445C320">
        <w:rPr>
          <w:rFonts w:ascii="Times New Roman" w:hAnsi="Times New Roman" w:eastAsia="Times New Roman" w:cs="Times New Roman"/>
          <w:noProof w:val="0"/>
          <w:color w:val="auto"/>
          <w:sz w:val="24"/>
          <w:szCs w:val="24"/>
          <w:lang w:val="en-US"/>
        </w:rPr>
        <w:t xml:space="preserve"> Intermediário entre Model e View, processa requisições e coordena atualizações. No FomeZap, controllers Express (ProdutoController, PedidoController).</w:t>
      </w:r>
    </w:p>
    <w:p w:rsidR="3445C320" w:rsidP="1389C501" w:rsidRDefault="3445C320" w14:paraId="76268826" w14:textId="42656F46">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Benefícios:</w:t>
      </w:r>
    </w:p>
    <w:p w:rsidR="3445C320" w:rsidP="1389C501" w:rsidRDefault="3445C320" w14:paraId="79083BC8" w14:textId="22CBBE33">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a) </w:t>
      </w:r>
      <w:r w:rsidRPr="1389C501" w:rsidR="3445C320">
        <w:rPr>
          <w:rFonts w:ascii="Times New Roman" w:hAnsi="Times New Roman" w:eastAsia="Times New Roman" w:cs="Times New Roman"/>
          <w:b w:val="1"/>
          <w:bCs w:val="1"/>
          <w:noProof w:val="0"/>
          <w:color w:val="auto"/>
          <w:sz w:val="24"/>
          <w:szCs w:val="24"/>
          <w:lang w:val="en-US"/>
        </w:rPr>
        <w:t>Separação de responsabilidades:</w:t>
      </w:r>
      <w:r w:rsidRPr="1389C501" w:rsidR="3445C320">
        <w:rPr>
          <w:rFonts w:ascii="Times New Roman" w:hAnsi="Times New Roman" w:eastAsia="Times New Roman" w:cs="Times New Roman"/>
          <w:noProof w:val="0"/>
          <w:color w:val="auto"/>
          <w:sz w:val="24"/>
          <w:szCs w:val="24"/>
          <w:lang w:val="en-US"/>
        </w:rPr>
        <w:t xml:space="preserve"> Mudanças em UI não afetam lógica de negócio.</w:t>
      </w:r>
    </w:p>
    <w:p w:rsidR="3445C320" w:rsidP="1389C501" w:rsidRDefault="3445C320" w14:paraId="057B324A" w14:textId="7FCD2225">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b) </w:t>
      </w:r>
      <w:r w:rsidRPr="1389C501" w:rsidR="3445C320">
        <w:rPr>
          <w:rFonts w:ascii="Times New Roman" w:hAnsi="Times New Roman" w:eastAsia="Times New Roman" w:cs="Times New Roman"/>
          <w:b w:val="1"/>
          <w:bCs w:val="1"/>
          <w:noProof w:val="0"/>
          <w:color w:val="auto"/>
          <w:sz w:val="24"/>
          <w:szCs w:val="24"/>
          <w:lang w:val="en-US"/>
        </w:rPr>
        <w:t>Reutilização:</w:t>
      </w:r>
      <w:r w:rsidRPr="1389C501" w:rsidR="3445C320">
        <w:rPr>
          <w:rFonts w:ascii="Times New Roman" w:hAnsi="Times New Roman" w:eastAsia="Times New Roman" w:cs="Times New Roman"/>
          <w:noProof w:val="0"/>
          <w:color w:val="auto"/>
          <w:sz w:val="24"/>
          <w:szCs w:val="24"/>
          <w:lang w:val="en-US"/>
        </w:rPr>
        <w:t xml:space="preserve"> Models podem ser usados por múltiplas views.</w:t>
      </w:r>
    </w:p>
    <w:p w:rsidR="3445C320" w:rsidP="1389C501" w:rsidRDefault="3445C320" w14:paraId="54E6430C" w14:textId="597A58A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c) </w:t>
      </w:r>
      <w:r w:rsidRPr="1389C501" w:rsidR="3445C320">
        <w:rPr>
          <w:rFonts w:ascii="Times New Roman" w:hAnsi="Times New Roman" w:eastAsia="Times New Roman" w:cs="Times New Roman"/>
          <w:b w:val="1"/>
          <w:bCs w:val="1"/>
          <w:noProof w:val="0"/>
          <w:color w:val="auto"/>
          <w:sz w:val="24"/>
          <w:szCs w:val="24"/>
          <w:lang w:val="en-US"/>
        </w:rPr>
        <w:t>Testabilidade:</w:t>
      </w:r>
      <w:r w:rsidRPr="1389C501" w:rsidR="3445C320">
        <w:rPr>
          <w:rFonts w:ascii="Times New Roman" w:hAnsi="Times New Roman" w:eastAsia="Times New Roman" w:cs="Times New Roman"/>
          <w:noProof w:val="0"/>
          <w:color w:val="auto"/>
          <w:sz w:val="24"/>
          <w:szCs w:val="24"/>
          <w:lang w:val="en-US"/>
        </w:rPr>
        <w:t xml:space="preserve"> Componentes podem ser testados isoladamente.</w:t>
      </w:r>
    </w:p>
    <w:p w:rsidR="1389C501" w:rsidP="1389C501" w:rsidRDefault="1389C501" w14:paraId="0C00CB07" w14:textId="677D6B6B">
      <w:pPr>
        <w:spacing w:before="240" w:beforeAutospacing="off" w:after="240" w:afterAutospacing="off"/>
        <w:rPr>
          <w:rFonts w:ascii="Times New Roman" w:hAnsi="Times New Roman" w:eastAsia="Times New Roman" w:cs="Times New Roman"/>
          <w:noProof w:val="0"/>
          <w:color w:val="auto"/>
          <w:sz w:val="24"/>
          <w:szCs w:val="24"/>
          <w:lang w:val="en-US"/>
        </w:rPr>
      </w:pPr>
    </w:p>
    <w:p w:rsidR="3445C320" w:rsidP="1389C501" w:rsidRDefault="3445C320" w14:paraId="304CF4C8" w14:textId="4F9AA936">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2.6.2 RESTful API</w:t>
      </w:r>
    </w:p>
    <w:p w:rsidR="3445C320" w:rsidP="1389C501" w:rsidRDefault="3445C320" w14:paraId="6EE3C011" w14:textId="0ACB2E18">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REST (Representational State Transfer) é estilo arquitetural para sistemas distribuídos, amplamente adotado em APIs web (FIELDING, 2000).</w:t>
      </w:r>
    </w:p>
    <w:p w:rsidR="3445C320" w:rsidP="1389C501" w:rsidRDefault="3445C320" w14:paraId="2FA396D5" w14:textId="3D7C6102">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Princípios:</w:t>
      </w:r>
    </w:p>
    <w:p w:rsidR="3445C320" w:rsidP="1389C501" w:rsidRDefault="3445C320" w14:paraId="689A647E" w14:textId="495EE8DC">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Client-Server:</w:t>
      </w:r>
      <w:r w:rsidRPr="1389C501" w:rsidR="3445C320">
        <w:rPr>
          <w:rFonts w:ascii="Times New Roman" w:hAnsi="Times New Roman" w:eastAsia="Times New Roman" w:cs="Times New Roman"/>
          <w:noProof w:val="0"/>
          <w:color w:val="auto"/>
          <w:sz w:val="24"/>
          <w:szCs w:val="24"/>
          <w:lang w:val="en-US"/>
        </w:rPr>
        <w:t xml:space="preserve"> Separação clara entre cliente e servidor.</w:t>
      </w:r>
    </w:p>
    <w:p w:rsidR="3445C320" w:rsidP="1389C501" w:rsidRDefault="3445C320" w14:paraId="32C29226" w14:textId="0C29612C">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Stateless:</w:t>
      </w:r>
      <w:r w:rsidRPr="1389C501" w:rsidR="3445C320">
        <w:rPr>
          <w:rFonts w:ascii="Times New Roman" w:hAnsi="Times New Roman" w:eastAsia="Times New Roman" w:cs="Times New Roman"/>
          <w:noProof w:val="0"/>
          <w:color w:val="auto"/>
          <w:sz w:val="24"/>
          <w:szCs w:val="24"/>
          <w:lang w:val="en-US"/>
        </w:rPr>
        <w:t xml:space="preserve"> Cada requisição contém todas informações necessárias.</w:t>
      </w:r>
    </w:p>
    <w:p w:rsidR="3445C320" w:rsidP="1389C501" w:rsidRDefault="3445C320" w14:paraId="20188842" w14:textId="7A1AA660">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Cacheable:</w:t>
      </w:r>
      <w:r w:rsidRPr="1389C501" w:rsidR="3445C320">
        <w:rPr>
          <w:rFonts w:ascii="Times New Roman" w:hAnsi="Times New Roman" w:eastAsia="Times New Roman" w:cs="Times New Roman"/>
          <w:noProof w:val="0"/>
          <w:color w:val="auto"/>
          <w:sz w:val="24"/>
          <w:szCs w:val="24"/>
          <w:lang w:val="en-US"/>
        </w:rPr>
        <w:t xml:space="preserve"> Respostas devem indicar se podem ser cacheadas.</w:t>
      </w:r>
    </w:p>
    <w:p w:rsidR="3445C320" w:rsidP="1389C501" w:rsidRDefault="3445C320" w14:paraId="5B3264F7" w14:textId="0AF7C99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Uniform Interface:</w:t>
      </w:r>
      <w:r w:rsidRPr="1389C501" w:rsidR="3445C320">
        <w:rPr>
          <w:rFonts w:ascii="Times New Roman" w:hAnsi="Times New Roman" w:eastAsia="Times New Roman" w:cs="Times New Roman"/>
          <w:noProof w:val="0"/>
          <w:color w:val="auto"/>
          <w:sz w:val="24"/>
          <w:szCs w:val="24"/>
          <w:lang w:val="en-US"/>
        </w:rPr>
        <w:t xml:space="preserve"> Interface consistente usando métodos HTTP padrão.</w:t>
      </w:r>
    </w:p>
    <w:p w:rsidR="3445C320" w:rsidP="1389C501" w:rsidRDefault="3445C320" w14:paraId="7E5009D4" w14:textId="136953B1">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Exemplos de rotas RESTful:</w:t>
      </w:r>
    </w:p>
    <w:p w:rsidR="3445C320" w:rsidP="1389C501" w:rsidRDefault="3445C320" w14:paraId="4010D546" w14:textId="32F1C6F2">
      <w:pPr>
        <w:rPr>
          <w:rFonts w:ascii="Times New Roman" w:hAnsi="Times New Roman" w:eastAsia="Times New Roman" w:cs="Times New Roman"/>
          <w:noProof w:val="0"/>
          <w:color w:val="auto"/>
          <w:sz w:val="24"/>
          <w:szCs w:val="24"/>
          <w:lang w:val="en-US"/>
        </w:rPr>
      </w:pPr>
      <w:r w:rsidRPr="1389C501" w:rsidR="3445C320">
        <w:rPr>
          <w:rFonts w:ascii="Consolas" w:hAnsi="Consolas" w:eastAsia="Consolas" w:cs="Consolas"/>
          <w:noProof w:val="0"/>
          <w:color w:val="auto"/>
          <w:sz w:val="24"/>
          <w:szCs w:val="24"/>
          <w:lang w:val="en-US"/>
        </w:rPr>
        <w:t>GET    /api/:tenantId/produtos        - Listar produtos</w:t>
      </w:r>
      <w:r>
        <w:br/>
      </w:r>
      <w:r w:rsidRPr="1389C501" w:rsidR="3445C320">
        <w:rPr>
          <w:rFonts w:ascii="Consolas" w:hAnsi="Consolas" w:eastAsia="Consolas" w:cs="Consolas"/>
          <w:noProof w:val="0"/>
          <w:color w:val="auto"/>
          <w:sz w:val="24"/>
          <w:szCs w:val="24"/>
          <w:lang w:val="en-US"/>
        </w:rPr>
        <w:t>GET    /api/:tenantId/produtos/:id    - Obter produto específico</w:t>
      </w:r>
      <w:r>
        <w:br/>
      </w:r>
      <w:r w:rsidRPr="1389C501" w:rsidR="3445C320">
        <w:rPr>
          <w:rFonts w:ascii="Consolas" w:hAnsi="Consolas" w:eastAsia="Consolas" w:cs="Consolas"/>
          <w:noProof w:val="0"/>
          <w:color w:val="auto"/>
          <w:sz w:val="24"/>
          <w:szCs w:val="24"/>
          <w:lang w:val="en-US"/>
        </w:rPr>
        <w:t>POST   /api/:tenantId/produtos        - Criar produto</w:t>
      </w:r>
      <w:r>
        <w:br/>
      </w:r>
      <w:r w:rsidRPr="1389C501" w:rsidR="3445C320">
        <w:rPr>
          <w:rFonts w:ascii="Consolas" w:hAnsi="Consolas" w:eastAsia="Consolas" w:cs="Consolas"/>
          <w:noProof w:val="0"/>
          <w:color w:val="auto"/>
          <w:sz w:val="24"/>
          <w:szCs w:val="24"/>
          <w:lang w:val="en-US"/>
        </w:rPr>
        <w:t>PUT    /api/:tenantId/produtos/:id    - Atualizar produto</w:t>
      </w:r>
      <w:r>
        <w:br/>
      </w:r>
      <w:r w:rsidRPr="1389C501" w:rsidR="3445C320">
        <w:rPr>
          <w:rFonts w:ascii="Consolas" w:hAnsi="Consolas" w:eastAsia="Consolas" w:cs="Consolas"/>
          <w:noProof w:val="0"/>
          <w:color w:val="auto"/>
          <w:sz w:val="24"/>
          <w:szCs w:val="24"/>
          <w:lang w:val="en-US"/>
        </w:rPr>
        <w:t>DELETE /api/:tenantId/produtos/:id    - Deletar produto</w:t>
      </w:r>
      <w:r>
        <w:br/>
      </w:r>
      <w:r w:rsidRPr="1389C501" w:rsidR="3445C320">
        <w:rPr>
          <w:rFonts w:ascii="Times New Roman" w:hAnsi="Times New Roman" w:eastAsia="Times New Roman" w:cs="Times New Roman"/>
          <w:noProof w:val="0"/>
          <w:color w:val="auto"/>
          <w:sz w:val="24"/>
          <w:szCs w:val="24"/>
          <w:lang w:val="en-US"/>
        </w:rPr>
        <w:t xml:space="preserve"> </w:t>
      </w:r>
    </w:p>
    <w:p w:rsidR="3445C320" w:rsidP="1389C501" w:rsidRDefault="3445C320" w14:paraId="37DDF125" w14:textId="56E21F81">
      <w:pPr>
        <w:spacing w:before="240" w:beforeAutospacing="off" w:after="240" w:afterAutospacing="off"/>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w:t>
      </w:r>
      <w:r w:rsidRPr="1389C501" w:rsidR="43DD00B9">
        <w:rPr>
          <w:rFonts w:ascii="Times New Roman" w:hAnsi="Times New Roman" w:eastAsia="Times New Roman" w:cs="Times New Roman"/>
          <w:noProof w:val="0"/>
          <w:color w:val="auto"/>
          <w:sz w:val="24"/>
          <w:szCs w:val="24"/>
          <w:lang w:val="pt-BR"/>
        </w:rPr>
        <w:t xml:space="preserve">PARTE </w:t>
      </w:r>
      <w:r w:rsidRPr="1389C501" w:rsidR="3445C320">
        <w:rPr>
          <w:rFonts w:ascii="Times New Roman" w:hAnsi="Times New Roman" w:eastAsia="Times New Roman" w:cs="Times New Roman"/>
          <w:noProof w:val="0"/>
          <w:color w:val="auto"/>
          <w:sz w:val="24"/>
          <w:szCs w:val="24"/>
          <w:lang w:val="pt-BR"/>
        </w:rPr>
        <w:t xml:space="preserve">DO CÓDIGO: </w:t>
      </w:r>
      <w:r w:rsidRPr="1389C501" w:rsidR="3445C320">
        <w:rPr>
          <w:rFonts w:ascii="Times New Roman" w:hAnsi="Times New Roman" w:eastAsia="Times New Roman" w:cs="Times New Roman"/>
          <w:noProof w:val="0"/>
          <w:color w:val="auto"/>
          <w:sz w:val="24"/>
          <w:szCs w:val="24"/>
          <w:lang w:val="pt-BR"/>
        </w:rPr>
        <w:t>Backend</w:t>
      </w:r>
      <w:r w:rsidRPr="1389C501" w:rsidR="3445C320">
        <w:rPr>
          <w:rFonts w:ascii="Times New Roman" w:hAnsi="Times New Roman" w:eastAsia="Times New Roman" w:cs="Times New Roman"/>
          <w:noProof w:val="0"/>
          <w:color w:val="auto"/>
          <w:sz w:val="24"/>
          <w:szCs w:val="24"/>
          <w:lang w:val="pt-BR"/>
        </w:rPr>
        <w:t>/Routes/routes.js - definição de rotas RESTful]</w:t>
      </w:r>
    </w:p>
    <w:p w:rsidR="1389C501" w:rsidP="1389C501" w:rsidRDefault="1389C501" w14:paraId="6FB0581D" w14:textId="236572F9">
      <w:pPr>
        <w:spacing w:before="240" w:beforeAutospacing="off" w:after="240" w:afterAutospacing="off"/>
        <w:rPr>
          <w:rFonts w:ascii="Times New Roman" w:hAnsi="Times New Roman" w:eastAsia="Times New Roman" w:cs="Times New Roman"/>
          <w:noProof w:val="0"/>
          <w:color w:val="auto"/>
          <w:sz w:val="24"/>
          <w:szCs w:val="24"/>
          <w:lang w:val="pt-BR"/>
        </w:rPr>
      </w:pPr>
    </w:p>
    <w:p w:rsidR="3445C320" w:rsidP="1389C501" w:rsidRDefault="3445C320" w14:paraId="4D04F578" w14:textId="1993C318">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2.6.3 Middleware Pattern</w:t>
      </w:r>
    </w:p>
    <w:p w:rsidR="3445C320" w:rsidP="1389C501" w:rsidRDefault="3445C320" w14:paraId="556CFD48" w14:textId="04E098FB">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Middleware é padrão onde funções são executadas sequencialmente, cada uma processando requisição antes de passar para próxima (EXPRESS, 2024).</w:t>
      </w:r>
    </w:p>
    <w:p w:rsidR="3445C320" w:rsidP="1389C501" w:rsidRDefault="3445C320" w14:paraId="55BBCD2A" w14:textId="1CB96310">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Aplicações:</w:t>
      </w:r>
    </w:p>
    <w:p w:rsidR="3445C320" w:rsidP="1389C501" w:rsidRDefault="3445C320" w14:paraId="56B8528C" w14:textId="470A9C3D">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a) </w:t>
      </w:r>
      <w:r w:rsidRPr="1389C501" w:rsidR="3445C320">
        <w:rPr>
          <w:rFonts w:ascii="Times New Roman" w:hAnsi="Times New Roman" w:eastAsia="Times New Roman" w:cs="Times New Roman"/>
          <w:b w:val="1"/>
          <w:bCs w:val="1"/>
          <w:noProof w:val="0"/>
          <w:color w:val="auto"/>
          <w:sz w:val="24"/>
          <w:szCs w:val="24"/>
          <w:lang w:val="en-US"/>
        </w:rPr>
        <w:t>Autenticação:</w:t>
      </w:r>
      <w:r w:rsidRPr="1389C501" w:rsidR="3445C320">
        <w:rPr>
          <w:rFonts w:ascii="Times New Roman" w:hAnsi="Times New Roman" w:eastAsia="Times New Roman" w:cs="Times New Roman"/>
          <w:noProof w:val="0"/>
          <w:color w:val="auto"/>
          <w:sz w:val="24"/>
          <w:szCs w:val="24"/>
          <w:lang w:val="en-US"/>
        </w:rPr>
        <w:t xml:space="preserve"> Verificar JWT antes de permitir acesso.</w:t>
      </w:r>
    </w:p>
    <w:p w:rsidR="3445C320" w:rsidP="1389C501" w:rsidRDefault="3445C320" w14:paraId="1CD252F2" w14:textId="06348911">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b) </w:t>
      </w:r>
      <w:r w:rsidRPr="1389C501" w:rsidR="3445C320">
        <w:rPr>
          <w:rFonts w:ascii="Times New Roman" w:hAnsi="Times New Roman" w:eastAsia="Times New Roman" w:cs="Times New Roman"/>
          <w:b w:val="1"/>
          <w:bCs w:val="1"/>
          <w:noProof w:val="0"/>
          <w:color w:val="auto"/>
          <w:sz w:val="24"/>
          <w:szCs w:val="24"/>
          <w:lang w:val="en-US"/>
        </w:rPr>
        <w:t>Logging:</w:t>
      </w:r>
      <w:r w:rsidRPr="1389C501" w:rsidR="3445C320">
        <w:rPr>
          <w:rFonts w:ascii="Times New Roman" w:hAnsi="Times New Roman" w:eastAsia="Times New Roman" w:cs="Times New Roman"/>
          <w:noProof w:val="0"/>
          <w:color w:val="auto"/>
          <w:sz w:val="24"/>
          <w:szCs w:val="24"/>
          <w:lang w:val="en-US"/>
        </w:rPr>
        <w:t xml:space="preserve"> Registrar todas requisições.</w:t>
      </w:r>
    </w:p>
    <w:p w:rsidR="3445C320" w:rsidP="1389C501" w:rsidRDefault="3445C320" w14:paraId="7CE58A1D" w14:textId="5EA6786C">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c) </w:t>
      </w:r>
      <w:r w:rsidRPr="1389C501" w:rsidR="3445C320">
        <w:rPr>
          <w:rFonts w:ascii="Times New Roman" w:hAnsi="Times New Roman" w:eastAsia="Times New Roman" w:cs="Times New Roman"/>
          <w:b w:val="1"/>
          <w:bCs w:val="1"/>
          <w:noProof w:val="0"/>
          <w:color w:val="auto"/>
          <w:sz w:val="24"/>
          <w:szCs w:val="24"/>
          <w:lang w:val="en-US"/>
        </w:rPr>
        <w:t>Validação:</w:t>
      </w:r>
      <w:r w:rsidRPr="1389C501" w:rsidR="3445C320">
        <w:rPr>
          <w:rFonts w:ascii="Times New Roman" w:hAnsi="Times New Roman" w:eastAsia="Times New Roman" w:cs="Times New Roman"/>
          <w:noProof w:val="0"/>
          <w:color w:val="auto"/>
          <w:sz w:val="24"/>
          <w:szCs w:val="24"/>
          <w:lang w:val="en-US"/>
        </w:rPr>
        <w:t xml:space="preserve"> Verificar dados de entrada.</w:t>
      </w:r>
    </w:p>
    <w:p w:rsidR="3445C320" w:rsidP="1389C501" w:rsidRDefault="3445C320" w14:paraId="594B551F" w14:textId="4E257F7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noProof w:val="0"/>
          <w:color w:val="auto"/>
          <w:sz w:val="24"/>
          <w:szCs w:val="24"/>
          <w:lang w:val="en-US"/>
        </w:rPr>
        <w:t xml:space="preserve">d) </w:t>
      </w:r>
      <w:r w:rsidRPr="1389C501" w:rsidR="3445C320">
        <w:rPr>
          <w:rFonts w:ascii="Times New Roman" w:hAnsi="Times New Roman" w:eastAsia="Times New Roman" w:cs="Times New Roman"/>
          <w:b w:val="1"/>
          <w:bCs w:val="1"/>
          <w:noProof w:val="0"/>
          <w:color w:val="auto"/>
          <w:sz w:val="24"/>
          <w:szCs w:val="24"/>
          <w:lang w:val="en-US"/>
        </w:rPr>
        <w:t>Tratamento de erros:</w:t>
      </w:r>
      <w:r w:rsidRPr="1389C501" w:rsidR="3445C320">
        <w:rPr>
          <w:rFonts w:ascii="Times New Roman" w:hAnsi="Times New Roman" w:eastAsia="Times New Roman" w:cs="Times New Roman"/>
          <w:noProof w:val="0"/>
          <w:color w:val="auto"/>
          <w:sz w:val="24"/>
          <w:szCs w:val="24"/>
          <w:lang w:val="en-US"/>
        </w:rPr>
        <w:t xml:space="preserve"> Capturar e formatar erros.</w:t>
      </w:r>
    </w:p>
    <w:p w:rsidR="3445C320" w:rsidP="1389C501" w:rsidRDefault="3445C320" w14:paraId="64FA64A9" w14:textId="785C4EAC">
      <w:pPr>
        <w:rPr>
          <w:rFonts w:ascii="Times New Roman" w:hAnsi="Times New Roman" w:eastAsia="Times New Roman" w:cs="Times New Roman"/>
          <w:noProof w:val="0"/>
          <w:color w:val="auto"/>
          <w:sz w:val="24"/>
          <w:szCs w:val="24"/>
          <w:lang w:val="en-US"/>
        </w:rPr>
      </w:pPr>
      <w:r w:rsidRPr="1389C501" w:rsidR="3445C320">
        <w:rPr>
          <w:rFonts w:ascii="Consolas" w:hAnsi="Consolas" w:eastAsia="Consolas" w:cs="Consolas"/>
          <w:noProof w:val="0"/>
          <w:color w:val="auto"/>
          <w:sz w:val="24"/>
          <w:szCs w:val="24"/>
          <w:lang w:val="en-US"/>
        </w:rPr>
        <w:t>// Exemplo de cadeia de middlewares</w:t>
      </w:r>
      <w:r>
        <w:br/>
      </w:r>
      <w:r w:rsidRPr="1389C501" w:rsidR="3445C320">
        <w:rPr>
          <w:rFonts w:ascii="Consolas" w:hAnsi="Consolas" w:eastAsia="Consolas" w:cs="Consolas"/>
          <w:noProof w:val="0"/>
          <w:color w:val="auto"/>
          <w:sz w:val="24"/>
          <w:szCs w:val="24"/>
          <w:lang w:val="en-US"/>
        </w:rPr>
        <w:t>app.get('/api/admin/:tenantId/produtos',</w:t>
      </w:r>
      <w:r>
        <w:br/>
      </w:r>
      <w:r w:rsidRPr="1389C501" w:rsidR="3445C320">
        <w:rPr>
          <w:rFonts w:ascii="Consolas" w:hAnsi="Consolas" w:eastAsia="Consolas" w:cs="Consolas"/>
          <w:noProof w:val="0"/>
          <w:color w:val="auto"/>
          <w:sz w:val="24"/>
          <w:szCs w:val="24"/>
          <w:lang w:val="en-US"/>
        </w:rPr>
        <w:t xml:space="preserve">  verificarToken,           // 1. Valida JWT</w:t>
      </w:r>
      <w:r>
        <w:br/>
      </w:r>
      <w:r w:rsidRPr="1389C501" w:rsidR="3445C320">
        <w:rPr>
          <w:rFonts w:ascii="Consolas" w:hAnsi="Consolas" w:eastAsia="Consolas" w:cs="Consolas"/>
          <w:noProof w:val="0"/>
          <w:color w:val="auto"/>
          <w:sz w:val="24"/>
          <w:szCs w:val="24"/>
          <w:lang w:val="en-US"/>
        </w:rPr>
        <w:t xml:space="preserve">  verificarTenantAdmin,     // 2. Verifica se user pertence ao tenant</w:t>
      </w:r>
      <w:r>
        <w:br/>
      </w:r>
      <w:r w:rsidRPr="1389C501" w:rsidR="3445C320">
        <w:rPr>
          <w:rFonts w:ascii="Consolas" w:hAnsi="Consolas" w:eastAsia="Consolas" w:cs="Consolas"/>
          <w:noProof w:val="0"/>
          <w:color w:val="auto"/>
          <w:sz w:val="24"/>
          <w:szCs w:val="24"/>
          <w:lang w:val="en-US"/>
        </w:rPr>
        <w:t xml:space="preserve">  listarProdutos            // 3. Executa lógica</w:t>
      </w:r>
      <w:r>
        <w:br/>
      </w:r>
      <w:r w:rsidRPr="1389C501" w:rsidR="3445C320">
        <w:rPr>
          <w:rFonts w:ascii="Consolas" w:hAnsi="Consolas" w:eastAsia="Consolas" w:cs="Consolas"/>
          <w:noProof w:val="0"/>
          <w:color w:val="auto"/>
          <w:sz w:val="24"/>
          <w:szCs w:val="24"/>
          <w:lang w:val="en-US"/>
        </w:rPr>
        <w:t>);</w:t>
      </w:r>
      <w:r>
        <w:br/>
      </w:r>
      <w:r w:rsidRPr="1389C501" w:rsidR="3445C320">
        <w:rPr>
          <w:rFonts w:ascii="Times New Roman" w:hAnsi="Times New Roman" w:eastAsia="Times New Roman" w:cs="Times New Roman"/>
          <w:noProof w:val="0"/>
          <w:color w:val="auto"/>
          <w:sz w:val="24"/>
          <w:szCs w:val="24"/>
          <w:lang w:val="en-US"/>
        </w:rPr>
        <w:t xml:space="preserve"> </w:t>
      </w:r>
    </w:p>
    <w:p w:rsidR="3445C320" w:rsidP="1389C501" w:rsidRDefault="3445C320" w14:paraId="6CB50A7E" w14:textId="4F2350C7">
      <w:pPr>
        <w:spacing w:before="240" w:beforeAutospacing="off" w:after="240" w:afterAutospacing="off"/>
        <w:rPr>
          <w:rFonts w:ascii="Times New Roman" w:hAnsi="Times New Roman" w:eastAsia="Times New Roman" w:cs="Times New Roman"/>
          <w:noProof w:val="0"/>
          <w:color w:val="auto"/>
          <w:sz w:val="24"/>
          <w:szCs w:val="24"/>
          <w:lang w:val="pt-BR"/>
        </w:rPr>
      </w:pPr>
      <w:r w:rsidRPr="1389C501" w:rsidR="3445C320">
        <w:rPr>
          <w:rFonts w:ascii="Times New Roman" w:hAnsi="Times New Roman" w:eastAsia="Times New Roman" w:cs="Times New Roman"/>
          <w:noProof w:val="0"/>
          <w:color w:val="auto"/>
          <w:sz w:val="24"/>
          <w:szCs w:val="24"/>
          <w:lang w:val="pt-BR"/>
        </w:rPr>
        <w:t>[P</w:t>
      </w:r>
      <w:r w:rsidRPr="1389C501" w:rsidR="20C504FF">
        <w:rPr>
          <w:rFonts w:ascii="Times New Roman" w:hAnsi="Times New Roman" w:eastAsia="Times New Roman" w:cs="Times New Roman"/>
          <w:noProof w:val="0"/>
          <w:color w:val="auto"/>
          <w:sz w:val="24"/>
          <w:szCs w:val="24"/>
          <w:lang w:val="pt-BR"/>
        </w:rPr>
        <w:t>ARTE</w:t>
      </w:r>
      <w:r w:rsidRPr="1389C501" w:rsidR="3445C320">
        <w:rPr>
          <w:rFonts w:ascii="Times New Roman" w:hAnsi="Times New Roman" w:eastAsia="Times New Roman" w:cs="Times New Roman"/>
          <w:noProof w:val="0"/>
          <w:color w:val="auto"/>
          <w:sz w:val="24"/>
          <w:szCs w:val="24"/>
          <w:lang w:val="pt-BR"/>
        </w:rPr>
        <w:t xml:space="preserve"> DO CÓDIGO: Backend/Routes/routes.js - </w:t>
      </w:r>
      <w:r w:rsidRPr="1389C501" w:rsidR="3445C320">
        <w:rPr>
          <w:rFonts w:ascii="Times New Roman" w:hAnsi="Times New Roman" w:eastAsia="Times New Roman" w:cs="Times New Roman"/>
          <w:noProof w:val="0"/>
          <w:color w:val="auto"/>
          <w:sz w:val="24"/>
          <w:szCs w:val="24"/>
          <w:lang w:val="pt-BR"/>
        </w:rPr>
        <w:t>uso</w:t>
      </w:r>
      <w:r w:rsidRPr="1389C501" w:rsidR="3445C320">
        <w:rPr>
          <w:rFonts w:ascii="Times New Roman" w:hAnsi="Times New Roman" w:eastAsia="Times New Roman" w:cs="Times New Roman"/>
          <w:noProof w:val="0"/>
          <w:color w:val="auto"/>
          <w:sz w:val="24"/>
          <w:szCs w:val="24"/>
          <w:lang w:val="pt-BR"/>
        </w:rPr>
        <w:t xml:space="preserve"> de </w:t>
      </w:r>
      <w:r w:rsidRPr="1389C501" w:rsidR="3445C320">
        <w:rPr>
          <w:rFonts w:ascii="Times New Roman" w:hAnsi="Times New Roman" w:eastAsia="Times New Roman" w:cs="Times New Roman"/>
          <w:noProof w:val="0"/>
          <w:color w:val="auto"/>
          <w:sz w:val="24"/>
          <w:szCs w:val="24"/>
          <w:lang w:val="pt-BR"/>
        </w:rPr>
        <w:t>middlewares</w:t>
      </w:r>
      <w:r w:rsidRPr="1389C501" w:rsidR="3445C320">
        <w:rPr>
          <w:rFonts w:ascii="Times New Roman" w:hAnsi="Times New Roman" w:eastAsia="Times New Roman" w:cs="Times New Roman"/>
          <w:noProof w:val="0"/>
          <w:color w:val="auto"/>
          <w:sz w:val="24"/>
          <w:szCs w:val="24"/>
          <w:lang w:val="pt-BR"/>
        </w:rPr>
        <w:t>]</w:t>
      </w:r>
    </w:p>
    <w:p w:rsidR="1389C501" w:rsidP="1389C501" w:rsidRDefault="1389C501" w14:paraId="4D6C2698" w14:textId="38CC1045">
      <w:pPr>
        <w:spacing w:before="240" w:beforeAutospacing="off" w:after="240" w:afterAutospacing="off"/>
        <w:rPr>
          <w:rFonts w:ascii="Times New Roman" w:hAnsi="Times New Roman" w:eastAsia="Times New Roman" w:cs="Times New Roman"/>
          <w:noProof w:val="0"/>
          <w:color w:val="auto"/>
          <w:sz w:val="24"/>
          <w:szCs w:val="24"/>
          <w:lang w:val="pt-BR"/>
        </w:rPr>
      </w:pPr>
    </w:p>
    <w:p w:rsidR="3445C320" w:rsidP="1389C501" w:rsidRDefault="3445C320" w14:paraId="72406682" w14:textId="0C221D5D">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3445C320">
        <w:rPr>
          <w:rFonts w:ascii="Times New Roman" w:hAnsi="Times New Roman" w:eastAsia="Times New Roman" w:cs="Times New Roman"/>
          <w:b w:val="1"/>
          <w:bCs w:val="1"/>
          <w:noProof w:val="0"/>
          <w:color w:val="auto"/>
          <w:sz w:val="36"/>
          <w:szCs w:val="36"/>
          <w:lang w:val="en-US"/>
        </w:rPr>
        <w:t>2.7 TRABALHOS RELACIONADOS</w:t>
      </w:r>
    </w:p>
    <w:p w:rsidR="3445C320" w:rsidP="1389C501" w:rsidRDefault="3445C320" w14:paraId="7EAF141F" w14:textId="5C0F0D3C">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3445C320">
        <w:rPr>
          <w:rFonts w:ascii="Times New Roman" w:hAnsi="Times New Roman" w:eastAsia="Times New Roman" w:cs="Times New Roman"/>
          <w:b w:val="1"/>
          <w:bCs w:val="1"/>
          <w:noProof w:val="0"/>
          <w:color w:val="auto"/>
          <w:sz w:val="28"/>
          <w:szCs w:val="28"/>
          <w:lang w:val="en-US"/>
        </w:rPr>
        <w:t>2.7.1 Sistemas SaaS Multi-tenant Comerciais</w:t>
      </w:r>
    </w:p>
    <w:p w:rsidR="3445C320" w:rsidP="1389C501" w:rsidRDefault="3445C320" w14:paraId="6CE662CE" w14:textId="272A6261">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Shopify:</w:t>
      </w:r>
      <w:r w:rsidRPr="1389C501" w:rsidR="3445C320">
        <w:rPr>
          <w:rFonts w:ascii="Times New Roman" w:hAnsi="Times New Roman" w:eastAsia="Times New Roman" w:cs="Times New Roman"/>
          <w:noProof w:val="0"/>
          <w:color w:val="auto"/>
          <w:sz w:val="24"/>
          <w:szCs w:val="24"/>
          <w:lang w:val="en-US"/>
        </w:rPr>
        <w:t xml:space="preserve"> Plataforma SaaS para e-commerce que utiliza arquitetura multi-tenant. Atende mais de 4 milhões de lojas compartilhando mesma infraestrutura (SHOPIFY, 2024).</w:t>
      </w:r>
    </w:p>
    <w:p w:rsidR="3445C320" w:rsidP="1389C501" w:rsidRDefault="3445C320" w14:paraId="167A2142" w14:textId="5C17F837">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Salesforce:</w:t>
      </w:r>
      <w:r w:rsidRPr="1389C501" w:rsidR="3445C320">
        <w:rPr>
          <w:rFonts w:ascii="Times New Roman" w:hAnsi="Times New Roman" w:eastAsia="Times New Roman" w:cs="Times New Roman"/>
          <w:noProof w:val="0"/>
          <w:color w:val="auto"/>
          <w:sz w:val="24"/>
          <w:szCs w:val="24"/>
          <w:lang w:val="en-US"/>
        </w:rPr>
        <w:t xml:space="preserve"> Pioneer em SaaS, oferece CRM multi-tenant desde 1999. Arquitetura proprietária ("Multitenant Architecture") otimizada para performance (SALESFORCE, 2024).</w:t>
      </w:r>
    </w:p>
    <w:p w:rsidR="3445C320" w:rsidP="1389C501" w:rsidRDefault="3445C320" w14:paraId="4D53E91B" w14:textId="20B59ACF">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Slack:</w:t>
      </w:r>
      <w:r w:rsidRPr="1389C501" w:rsidR="3445C320">
        <w:rPr>
          <w:rFonts w:ascii="Times New Roman" w:hAnsi="Times New Roman" w:eastAsia="Times New Roman" w:cs="Times New Roman"/>
          <w:noProof w:val="0"/>
          <w:color w:val="auto"/>
          <w:sz w:val="24"/>
          <w:szCs w:val="24"/>
          <w:lang w:val="en-US"/>
        </w:rPr>
        <w:t xml:space="preserve"> Plataforma de comunicação multi-tenant. Cada workspace é tenant isolado logicamente (SLACK, 2024).</w:t>
      </w:r>
    </w:p>
    <w:p w:rsidR="3445C320" w:rsidP="1389C501" w:rsidRDefault="3445C320" w14:paraId="5BE55058" w14:textId="056EA4D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3445C320">
        <w:rPr>
          <w:rFonts w:ascii="Times New Roman" w:hAnsi="Times New Roman" w:eastAsia="Times New Roman" w:cs="Times New Roman"/>
          <w:b w:val="1"/>
          <w:bCs w:val="1"/>
          <w:noProof w:val="0"/>
          <w:color w:val="auto"/>
          <w:sz w:val="24"/>
          <w:szCs w:val="24"/>
          <w:lang w:val="en-US"/>
        </w:rPr>
        <w:t>Diferencial do FomeZap:</w:t>
      </w:r>
      <w:r w:rsidRPr="1389C501" w:rsidR="3445C320">
        <w:rPr>
          <w:rFonts w:ascii="Times New Roman" w:hAnsi="Times New Roman" w:eastAsia="Times New Roman" w:cs="Times New Roman"/>
          <w:noProof w:val="0"/>
          <w:color w:val="auto"/>
          <w:sz w:val="24"/>
          <w:szCs w:val="24"/>
          <w:lang w:val="en-US"/>
        </w:rPr>
        <w:t xml:space="preserve"> Foco específico em delivery de restaurantes, código aberto, documentado para fins acadêmicos, custo zero para iniciar.</w:t>
      </w:r>
    </w:p>
    <w:p w:rsidR="1389C501" w:rsidP="1389C501" w:rsidRDefault="1389C501" w14:paraId="6E736439" w14:textId="1D9380C6">
      <w:pPr>
        <w:rPr>
          <w:color w:val="auto"/>
        </w:rPr>
      </w:pPr>
    </w:p>
    <w:p xmlns:wp14="http://schemas.microsoft.com/office/word/2010/wordml" w:rsidP="1389C501" w14:paraId="0D0B940D" wp14:textId="77777777">
      <w:pPr>
        <w:rPr>
          <w:color w:val="auto"/>
        </w:rPr>
      </w:pPr>
      <w:r w:rsidRPr="1389C501">
        <w:rPr>
          <w:color w:val="auto"/>
        </w:rPr>
        <w:br w:type="page"/>
      </w:r>
    </w:p>
    <w:p w:rsidR="267B4BED" w:rsidP="1389C501" w:rsidRDefault="267B4BED" w14:paraId="7977A92B" w14:textId="56FD2CCE">
      <w:pPr>
        <w:pStyle w:val="Heading1"/>
        <w:spacing w:before="322" w:beforeAutospacing="off" w:after="322" w:afterAutospacing="off"/>
        <w:rPr>
          <w:rFonts w:ascii="Times New Roman" w:hAnsi="Times New Roman" w:eastAsia="Times New Roman" w:cs="Times New Roman"/>
          <w:b w:val="1"/>
          <w:bCs w:val="1"/>
          <w:noProof w:val="0"/>
          <w:color w:val="auto"/>
          <w:sz w:val="36"/>
          <w:szCs w:val="36"/>
          <w:lang w:val="en-US"/>
        </w:rPr>
      </w:pPr>
      <w:r w:rsidRPr="1389C501" w:rsidR="267B4BED">
        <w:rPr>
          <w:rFonts w:ascii="Times New Roman" w:hAnsi="Times New Roman" w:eastAsia="Times New Roman" w:cs="Times New Roman"/>
          <w:b w:val="1"/>
          <w:bCs w:val="1"/>
          <w:noProof w:val="0"/>
          <w:color w:val="auto"/>
          <w:sz w:val="36"/>
          <w:szCs w:val="36"/>
          <w:lang w:val="en-US"/>
        </w:rPr>
        <w:t>CAPÍTULO 3 - METODOLOGIA</w:t>
      </w:r>
    </w:p>
    <w:p w:rsidR="267B4BED" w:rsidP="1389C501" w:rsidRDefault="267B4BED" w14:paraId="51507F3B" w14:textId="0EE42BF8">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3.1 TIPO DE PESQUISA</w:t>
      </w:r>
    </w:p>
    <w:p w:rsidR="267B4BED" w:rsidP="1389C501" w:rsidRDefault="267B4BED" w14:paraId="4366C0BA" w14:textId="234397D5">
      <w:pPr>
        <w:spacing w:before="240" w:beforeAutospacing="off" w:after="240" w:afterAutospacing="off"/>
        <w:ind w:firstLine="720"/>
        <w:jc w:val="both"/>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 xml:space="preserve">Este trabalho caracteriza-se como </w:t>
      </w:r>
      <w:r w:rsidRPr="1389C501" w:rsidR="267B4BED">
        <w:rPr>
          <w:rFonts w:ascii="Times New Roman" w:hAnsi="Times New Roman" w:eastAsia="Times New Roman" w:cs="Times New Roman"/>
          <w:b w:val="1"/>
          <w:bCs w:val="1"/>
          <w:noProof w:val="0"/>
          <w:color w:val="auto"/>
          <w:sz w:val="24"/>
          <w:szCs w:val="24"/>
          <w:lang w:val="en-US"/>
        </w:rPr>
        <w:t>pesquisa aplicada</w:t>
      </w:r>
      <w:r w:rsidRPr="1389C501" w:rsidR="267B4BED">
        <w:rPr>
          <w:rFonts w:ascii="Times New Roman" w:hAnsi="Times New Roman" w:eastAsia="Times New Roman" w:cs="Times New Roman"/>
          <w:noProof w:val="0"/>
          <w:color w:val="auto"/>
          <w:sz w:val="24"/>
          <w:szCs w:val="24"/>
          <w:lang w:val="en-US"/>
        </w:rPr>
        <w:t xml:space="preserve"> com abordagem </w:t>
      </w:r>
      <w:r w:rsidRPr="1389C501" w:rsidR="267B4BED">
        <w:rPr>
          <w:rFonts w:ascii="Times New Roman" w:hAnsi="Times New Roman" w:eastAsia="Times New Roman" w:cs="Times New Roman"/>
          <w:b w:val="1"/>
          <w:bCs w:val="1"/>
          <w:noProof w:val="0"/>
          <w:color w:val="auto"/>
          <w:sz w:val="24"/>
          <w:szCs w:val="24"/>
          <w:lang w:val="en-US"/>
        </w:rPr>
        <w:t>qualitativa e quantitativa</w:t>
      </w:r>
      <w:r w:rsidRPr="1389C501" w:rsidR="267B4BED">
        <w:rPr>
          <w:rFonts w:ascii="Times New Roman" w:hAnsi="Times New Roman" w:eastAsia="Times New Roman" w:cs="Times New Roman"/>
          <w:noProof w:val="0"/>
          <w:color w:val="auto"/>
          <w:sz w:val="24"/>
          <w:szCs w:val="24"/>
          <w:lang w:val="en-US"/>
        </w:rPr>
        <w:t>, tendo como objetivo desenvolver solução tecnológica para problema real do mercado de delivery (GIL, 2002).</w:t>
      </w:r>
    </w:p>
    <w:p w:rsidR="267B4BED" w:rsidP="1389C501" w:rsidRDefault="267B4BED" w14:paraId="4ED66FE0" w14:textId="3AB8DBB9">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Quanto à natureza:</w:t>
      </w:r>
      <w:r w:rsidRPr="1389C501" w:rsidR="267B4BED">
        <w:rPr>
          <w:rFonts w:ascii="Times New Roman" w:hAnsi="Times New Roman" w:eastAsia="Times New Roman" w:cs="Times New Roman"/>
          <w:noProof w:val="0"/>
          <w:color w:val="auto"/>
          <w:sz w:val="24"/>
          <w:szCs w:val="24"/>
          <w:lang w:val="en-US"/>
        </w:rPr>
        <w:t xml:space="preserve"> Pesquisa aplicada, pois gera conhecimento para aplicação prática na solução de problemas específicos (SILVA; MENEZES, 2005).</w:t>
      </w:r>
    </w:p>
    <w:p w:rsidR="267B4BED" w:rsidP="1389C501" w:rsidRDefault="267B4BED" w14:paraId="1701F2C7" w14:textId="15057607">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Quanto aos objetivos:</w:t>
      </w:r>
      <w:r w:rsidRPr="1389C501" w:rsidR="267B4BED">
        <w:rPr>
          <w:rFonts w:ascii="Times New Roman" w:hAnsi="Times New Roman" w:eastAsia="Times New Roman" w:cs="Times New Roman"/>
          <w:noProof w:val="0"/>
          <w:color w:val="auto"/>
          <w:sz w:val="24"/>
          <w:szCs w:val="24"/>
          <w:lang w:val="en-US"/>
        </w:rPr>
        <w:t xml:space="preserve"> Pesquisa descritiva e exploratória. Descritiva ao documentar processo de desenvolvimento e características do sistema; exploratória ao investigar viabilidade técnica e econômica de SaaS multi-tenant para delivery.</w:t>
      </w:r>
    </w:p>
    <w:p w:rsidR="267B4BED" w:rsidP="1389C501" w:rsidRDefault="267B4BED" w14:paraId="0ED28331" w14:textId="1948C88F">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Quanto aos procedimentos:</w:t>
      </w:r>
      <w:r w:rsidRPr="1389C501" w:rsidR="267B4BED">
        <w:rPr>
          <w:rFonts w:ascii="Times New Roman" w:hAnsi="Times New Roman" w:eastAsia="Times New Roman" w:cs="Times New Roman"/>
          <w:noProof w:val="0"/>
          <w:color w:val="auto"/>
          <w:sz w:val="24"/>
          <w:szCs w:val="24"/>
          <w:lang w:val="en-US"/>
        </w:rPr>
        <w:t xml:space="preserve"> Pesquisa bibliográfica (revisão de literatura sobre SaaS, multi-tenancy, tecnologias web) e estudo de caso (desenvolvimento e análise do FomeZap).</w:t>
      </w:r>
    </w:p>
    <w:p w:rsidR="1389C501" w:rsidP="1389C501" w:rsidRDefault="1389C501" w14:paraId="3CEF1195" w14:textId="4DDB2F07">
      <w:pPr>
        <w:spacing w:before="240" w:beforeAutospacing="off" w:after="240" w:afterAutospacing="off"/>
        <w:jc w:val="both"/>
        <w:rPr>
          <w:rFonts w:ascii="Times New Roman" w:hAnsi="Times New Roman" w:eastAsia="Times New Roman" w:cs="Times New Roman"/>
          <w:noProof w:val="0"/>
          <w:color w:val="auto"/>
          <w:sz w:val="24"/>
          <w:szCs w:val="24"/>
          <w:lang w:val="en-US"/>
        </w:rPr>
      </w:pPr>
    </w:p>
    <w:p w:rsidR="267B4BED" w:rsidP="1389C501" w:rsidRDefault="267B4BED" w14:paraId="490FA438" w14:textId="73CFBC49">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267B4BED">
        <w:rPr>
          <w:rFonts w:ascii="Times New Roman" w:hAnsi="Times New Roman" w:eastAsia="Times New Roman" w:cs="Times New Roman"/>
          <w:b w:val="1"/>
          <w:bCs w:val="1"/>
          <w:noProof w:val="0"/>
          <w:color w:val="auto"/>
          <w:sz w:val="36"/>
          <w:szCs w:val="36"/>
          <w:lang w:val="en-US"/>
        </w:rPr>
        <w:t>3.2 FASES DA PESQUISA</w:t>
      </w:r>
    </w:p>
    <w:p w:rsidR="267B4BED" w:rsidP="1389C501" w:rsidRDefault="267B4BED" w14:paraId="44BD6D9E" w14:textId="5419ABB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O desenvolvimento deste trabalho foi dividido em cinco fases sequenciais:</w:t>
      </w:r>
    </w:p>
    <w:p w:rsidR="267B4BED" w:rsidP="1389C501" w:rsidRDefault="267B4BED" w14:paraId="6E2B3308" w14:textId="12F985E4">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 xml:space="preserve">3.2.1 Fase 1: </w:t>
      </w:r>
      <w:r w:rsidRPr="1389C501" w:rsidR="267B4BED">
        <w:rPr>
          <w:rFonts w:ascii="Times New Roman" w:hAnsi="Times New Roman" w:eastAsia="Times New Roman" w:cs="Times New Roman"/>
          <w:b w:val="1"/>
          <w:bCs w:val="1"/>
          <w:noProof w:val="0"/>
          <w:color w:val="auto"/>
          <w:sz w:val="28"/>
          <w:szCs w:val="28"/>
          <w:lang w:val="en-US"/>
        </w:rPr>
        <w:t>Revisão</w:t>
      </w:r>
      <w:r w:rsidRPr="1389C501" w:rsidR="267B4BED">
        <w:rPr>
          <w:rFonts w:ascii="Times New Roman" w:hAnsi="Times New Roman" w:eastAsia="Times New Roman" w:cs="Times New Roman"/>
          <w:b w:val="1"/>
          <w:bCs w:val="1"/>
          <w:noProof w:val="0"/>
          <w:color w:val="auto"/>
          <w:sz w:val="28"/>
          <w:szCs w:val="28"/>
          <w:lang w:val="en-US"/>
        </w:rPr>
        <w:t xml:space="preserve"> Bibliográfica</w:t>
      </w:r>
      <w:r w:rsidRPr="1389C501" w:rsidR="1FDD7015">
        <w:rPr>
          <w:rFonts w:ascii="Times New Roman" w:hAnsi="Times New Roman" w:eastAsia="Times New Roman" w:cs="Times New Roman"/>
          <w:b w:val="1"/>
          <w:bCs w:val="1"/>
          <w:noProof w:val="0"/>
          <w:color w:val="auto"/>
          <w:sz w:val="28"/>
          <w:szCs w:val="28"/>
          <w:lang w:val="en-US"/>
        </w:rPr>
        <w:t>/Documentação</w:t>
      </w:r>
    </w:p>
    <w:p w:rsidR="267B4BED" w:rsidP="1389C501" w:rsidRDefault="267B4BED" w14:paraId="20951A57" w14:textId="4AB2A7B6">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Objetivo:</w:t>
      </w:r>
      <w:r w:rsidRPr="1389C501" w:rsidR="267B4BED">
        <w:rPr>
          <w:rFonts w:ascii="Times New Roman" w:hAnsi="Times New Roman" w:eastAsia="Times New Roman" w:cs="Times New Roman"/>
          <w:noProof w:val="0"/>
          <w:color w:val="auto"/>
          <w:sz w:val="24"/>
          <w:szCs w:val="24"/>
          <w:lang w:val="en-US"/>
        </w:rPr>
        <w:t xml:space="preserve"> Fundamentar teoricamente o trabalho, compreendendo estado da arte em SaaS, multi-tenancy, e tecnologias relacionadas.</w:t>
      </w:r>
    </w:p>
    <w:p w:rsidR="267B4BED" w:rsidP="1389C501" w:rsidRDefault="267B4BED" w14:paraId="3CBDB679" w14:textId="5EF708F7">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Atividades:</w:t>
      </w:r>
    </w:p>
    <w:p w:rsidR="267B4BED" w:rsidP="1389C501" w:rsidRDefault="267B4BED" w14:paraId="463590A4" w14:textId="0E8B4149">
      <w:pPr>
        <w:pStyle w:val="ListParagraph"/>
        <w:numPr>
          <w:ilvl w:val="0"/>
          <w:numId w:val="2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Revisão de artigos científicos sobre SaaS e multi-tenancy</w:t>
      </w:r>
    </w:p>
    <w:p w:rsidR="267B4BED" w:rsidP="1389C501" w:rsidRDefault="267B4BED" w14:paraId="0A29BF12" w14:textId="32F7C761">
      <w:pPr>
        <w:pStyle w:val="ListParagraph"/>
        <w:numPr>
          <w:ilvl w:val="0"/>
          <w:numId w:val="2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Estudo de documentações oficiais (React, Node.js, MongoDB)</w:t>
      </w:r>
    </w:p>
    <w:p w:rsidR="267B4BED" w:rsidP="1389C501" w:rsidRDefault="267B4BED" w14:paraId="1BC52E0F" w14:textId="0A792A13">
      <w:pPr>
        <w:pStyle w:val="ListParagraph"/>
        <w:numPr>
          <w:ilvl w:val="0"/>
          <w:numId w:val="2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Análise de sistemas similares (Shopify, Salesforce)</w:t>
      </w:r>
    </w:p>
    <w:p w:rsidR="267B4BED" w:rsidP="1389C501" w:rsidRDefault="267B4BED" w14:paraId="2BBFBD06" w14:textId="0E37E699">
      <w:pPr>
        <w:pStyle w:val="ListParagraph"/>
        <w:numPr>
          <w:ilvl w:val="0"/>
          <w:numId w:val="2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Pesquisa sobre custos de plataformas cloud</w:t>
      </w:r>
    </w:p>
    <w:p w:rsidR="267B4BED" w:rsidP="1389C501" w:rsidRDefault="267B4BED" w14:paraId="56DD29BD" w14:textId="03DF0D5A">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Fontes consultadas:</w:t>
      </w:r>
    </w:p>
    <w:p w:rsidR="79B2358C" w:rsidP="1389C501" w:rsidRDefault="79B2358C" w14:paraId="563C64F6" w14:textId="660FBD9D">
      <w:pPr>
        <w:pStyle w:val="ListParagraph"/>
        <w:numPr>
          <w:ilvl w:val="0"/>
          <w:numId w:val="2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79B2358C">
        <w:rPr>
          <w:rFonts w:ascii="Times New Roman" w:hAnsi="Times New Roman" w:eastAsia="Times New Roman" w:cs="Times New Roman"/>
          <w:noProof w:val="0"/>
          <w:color w:val="auto"/>
          <w:sz w:val="24"/>
          <w:szCs w:val="24"/>
          <w:lang w:val="en-US"/>
        </w:rPr>
        <w:t>Claude</w:t>
      </w:r>
    </w:p>
    <w:p w:rsidR="79B2358C" w:rsidP="1389C501" w:rsidRDefault="79B2358C" w14:paraId="47DFB154" w14:textId="739C1FA8">
      <w:pPr>
        <w:pStyle w:val="ListParagraph"/>
        <w:numPr>
          <w:ilvl w:val="0"/>
          <w:numId w:val="2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79B2358C">
        <w:rPr>
          <w:rFonts w:ascii="Times New Roman" w:hAnsi="Times New Roman" w:eastAsia="Times New Roman" w:cs="Times New Roman"/>
          <w:noProof w:val="0"/>
          <w:color w:val="auto"/>
          <w:sz w:val="24"/>
          <w:szCs w:val="24"/>
          <w:lang w:val="en-US"/>
        </w:rPr>
        <w:t>Chat GPT</w:t>
      </w:r>
    </w:p>
    <w:p w:rsidR="267B4BED" w:rsidP="1389C501" w:rsidRDefault="267B4BED" w14:paraId="0895C8BC" w14:textId="06673B78">
      <w:pPr>
        <w:pStyle w:val="ListParagraph"/>
        <w:numPr>
          <w:ilvl w:val="0"/>
          <w:numId w:val="2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Google Scholar</w:t>
      </w:r>
    </w:p>
    <w:p w:rsidR="6FCE73EC" w:rsidP="1389C501" w:rsidRDefault="6FCE73EC" w14:paraId="15B92BCE" w14:textId="377F304C">
      <w:pPr>
        <w:pStyle w:val="ListParagraph"/>
        <w:numPr>
          <w:ilvl w:val="0"/>
          <w:numId w:val="24"/>
        </w:numPr>
        <w:suppressLineNumbers w:val="0"/>
        <w:bidi w:val="0"/>
        <w:spacing w:before="0" w:beforeAutospacing="off" w:after="0" w:afterAutospacing="off" w:line="276" w:lineRule="auto"/>
        <w:ind w:left="720" w:right="0" w:hanging="360"/>
        <w:jc w:val="left"/>
        <w:rPr>
          <w:rFonts w:ascii="Times New Roman" w:hAnsi="Times New Roman" w:eastAsia="Times New Roman" w:cs="Times New Roman"/>
          <w:noProof w:val="0"/>
          <w:color w:val="auto"/>
          <w:sz w:val="24"/>
          <w:szCs w:val="24"/>
          <w:lang w:val="en-US"/>
        </w:rPr>
      </w:pPr>
      <w:r w:rsidRPr="1389C501" w:rsidR="6FCE73EC">
        <w:rPr>
          <w:rFonts w:ascii="Times New Roman" w:hAnsi="Times New Roman" w:eastAsia="Times New Roman" w:cs="Times New Roman"/>
          <w:noProof w:val="0"/>
          <w:color w:val="auto"/>
          <w:sz w:val="24"/>
          <w:szCs w:val="24"/>
          <w:lang w:val="en-US"/>
        </w:rPr>
        <w:t>W3C</w:t>
      </w:r>
    </w:p>
    <w:p w:rsidR="267B4BED" w:rsidP="1389C501" w:rsidRDefault="267B4BED" w14:paraId="26CD9EF3" w14:textId="3802FBE4">
      <w:pPr>
        <w:pStyle w:val="ListParagraph"/>
        <w:numPr>
          <w:ilvl w:val="0"/>
          <w:numId w:val="2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Documentações oficiais (MDN, React Docs, MongoDB Manual)</w:t>
      </w:r>
    </w:p>
    <w:p w:rsidR="267B4BED" w:rsidP="1389C501" w:rsidRDefault="267B4BED" w14:paraId="03C3C7A9" w14:textId="2A8CA5F1">
      <w:pPr>
        <w:pStyle w:val="ListParagraph"/>
        <w:numPr>
          <w:ilvl w:val="0"/>
          <w:numId w:val="2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 xml:space="preserve">Blogs </w:t>
      </w:r>
      <w:r w:rsidRPr="1389C501" w:rsidR="267B4BED">
        <w:rPr>
          <w:rFonts w:ascii="Times New Roman" w:hAnsi="Times New Roman" w:eastAsia="Times New Roman" w:cs="Times New Roman"/>
          <w:noProof w:val="0"/>
          <w:color w:val="auto"/>
          <w:sz w:val="24"/>
          <w:szCs w:val="24"/>
          <w:lang w:val="en-US"/>
        </w:rPr>
        <w:t>técnicos</w:t>
      </w:r>
      <w:r w:rsidRPr="1389C501" w:rsidR="267B4BED">
        <w:rPr>
          <w:rFonts w:ascii="Times New Roman" w:hAnsi="Times New Roman" w:eastAsia="Times New Roman" w:cs="Times New Roman"/>
          <w:noProof w:val="0"/>
          <w:color w:val="auto"/>
          <w:sz w:val="24"/>
          <w:szCs w:val="24"/>
          <w:lang w:val="en-US"/>
        </w:rPr>
        <w:t xml:space="preserve"> (Medium, </w:t>
      </w:r>
      <w:r w:rsidRPr="1389C501" w:rsidR="2380209D">
        <w:rPr>
          <w:rFonts w:ascii="Times New Roman" w:hAnsi="Times New Roman" w:eastAsia="Times New Roman" w:cs="Times New Roman"/>
          <w:noProof w:val="0"/>
          <w:color w:val="auto"/>
          <w:sz w:val="24"/>
          <w:szCs w:val="24"/>
          <w:lang w:val="en-US"/>
        </w:rPr>
        <w:t>StackOverflow</w:t>
      </w:r>
      <w:r w:rsidRPr="1389C501" w:rsidR="267B4BED">
        <w:rPr>
          <w:rFonts w:ascii="Times New Roman" w:hAnsi="Times New Roman" w:eastAsia="Times New Roman" w:cs="Times New Roman"/>
          <w:noProof w:val="0"/>
          <w:color w:val="auto"/>
          <w:sz w:val="24"/>
          <w:szCs w:val="24"/>
          <w:lang w:val="en-US"/>
        </w:rPr>
        <w:t>)</w:t>
      </w:r>
    </w:p>
    <w:p w:rsidR="267B4BED" w:rsidP="1389C501" w:rsidRDefault="267B4BED" w14:paraId="15D1AAC5" w14:textId="15F51E9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 xml:space="preserve">3.2.2 Fase 2: </w:t>
      </w:r>
      <w:r w:rsidRPr="1389C501" w:rsidR="267B4BED">
        <w:rPr>
          <w:rFonts w:ascii="Times New Roman" w:hAnsi="Times New Roman" w:eastAsia="Times New Roman" w:cs="Times New Roman"/>
          <w:b w:val="1"/>
          <w:bCs w:val="1"/>
          <w:noProof w:val="0"/>
          <w:color w:val="auto"/>
          <w:sz w:val="28"/>
          <w:szCs w:val="28"/>
          <w:lang w:val="en-US"/>
        </w:rPr>
        <w:t>Análise</w:t>
      </w:r>
      <w:r w:rsidRPr="1389C501" w:rsidR="267B4BED">
        <w:rPr>
          <w:rFonts w:ascii="Times New Roman" w:hAnsi="Times New Roman" w:eastAsia="Times New Roman" w:cs="Times New Roman"/>
          <w:b w:val="1"/>
          <w:bCs w:val="1"/>
          <w:noProof w:val="0"/>
          <w:color w:val="auto"/>
          <w:sz w:val="28"/>
          <w:szCs w:val="28"/>
          <w:lang w:val="en-US"/>
        </w:rPr>
        <w:t xml:space="preserve"> de </w:t>
      </w:r>
      <w:r w:rsidRPr="1389C501" w:rsidR="267B4BED">
        <w:rPr>
          <w:rFonts w:ascii="Times New Roman" w:hAnsi="Times New Roman" w:eastAsia="Times New Roman" w:cs="Times New Roman"/>
          <w:b w:val="1"/>
          <w:bCs w:val="1"/>
          <w:noProof w:val="0"/>
          <w:color w:val="auto"/>
          <w:sz w:val="28"/>
          <w:szCs w:val="28"/>
          <w:lang w:val="en-US"/>
        </w:rPr>
        <w:t>Requisitos</w:t>
      </w:r>
      <w:r w:rsidRPr="1389C501" w:rsidR="267B4BED">
        <w:rPr>
          <w:rFonts w:ascii="Times New Roman" w:hAnsi="Times New Roman" w:eastAsia="Times New Roman" w:cs="Times New Roman"/>
          <w:b w:val="1"/>
          <w:bCs w:val="1"/>
          <w:noProof w:val="0"/>
          <w:color w:val="auto"/>
          <w:sz w:val="28"/>
          <w:szCs w:val="28"/>
          <w:lang w:val="en-US"/>
        </w:rPr>
        <w:t xml:space="preserve"> e </w:t>
      </w:r>
      <w:r w:rsidRPr="1389C501" w:rsidR="267B4BED">
        <w:rPr>
          <w:rFonts w:ascii="Times New Roman" w:hAnsi="Times New Roman" w:eastAsia="Times New Roman" w:cs="Times New Roman"/>
          <w:b w:val="1"/>
          <w:bCs w:val="1"/>
          <w:noProof w:val="0"/>
          <w:color w:val="auto"/>
          <w:sz w:val="28"/>
          <w:szCs w:val="28"/>
          <w:lang w:val="en-US"/>
        </w:rPr>
        <w:t>Modelagem</w:t>
      </w:r>
    </w:p>
    <w:p w:rsidR="267B4BED" w:rsidP="1389C501" w:rsidRDefault="267B4BED" w14:paraId="0F3987F4" w14:textId="355BA8F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Objetivo:</w:t>
      </w:r>
      <w:r w:rsidRPr="1389C501" w:rsidR="267B4BED">
        <w:rPr>
          <w:rFonts w:ascii="Times New Roman" w:hAnsi="Times New Roman" w:eastAsia="Times New Roman" w:cs="Times New Roman"/>
          <w:noProof w:val="0"/>
          <w:color w:val="auto"/>
          <w:sz w:val="24"/>
          <w:szCs w:val="24"/>
          <w:lang w:val="en-US"/>
        </w:rPr>
        <w:t xml:space="preserve"> Definir requisitos funcionais e não-funcionais, projetar arquitetura do sistema.</w:t>
      </w:r>
    </w:p>
    <w:p w:rsidR="267B4BED" w:rsidP="1389C501" w:rsidRDefault="267B4BED" w14:paraId="6978D26D" w14:textId="096E2668">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Atividades realizadas:</w:t>
      </w:r>
    </w:p>
    <w:p w:rsidR="267B4BED" w:rsidP="1389C501" w:rsidRDefault="267B4BED" w14:paraId="1E5BABB6" w14:textId="72B2388B">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Levantamento de requisitos:</w:t>
      </w:r>
    </w:p>
    <w:p w:rsidR="267B4BED" w:rsidP="1389C501" w:rsidRDefault="267B4BED" w14:paraId="26942AEE" w14:textId="2951853C">
      <w:pPr>
        <w:pStyle w:val="ListParagraph"/>
        <w:numPr>
          <w:ilvl w:val="0"/>
          <w:numId w:val="2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Entrevistas informais com proprietários de restaurantes</w:t>
      </w:r>
    </w:p>
    <w:p w:rsidR="267B4BED" w:rsidP="1389C501" w:rsidRDefault="267B4BED" w14:paraId="3F4AEAF3" w14:textId="5193A3D4">
      <w:pPr>
        <w:pStyle w:val="ListParagraph"/>
        <w:numPr>
          <w:ilvl w:val="0"/>
          <w:numId w:val="2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Análise de funcionalidades de apps de delivery existentes</w:t>
      </w:r>
    </w:p>
    <w:p w:rsidR="267B4BED" w:rsidP="1389C501" w:rsidRDefault="267B4BED" w14:paraId="6D07FEF2" w14:textId="335C851E">
      <w:pPr>
        <w:pStyle w:val="ListParagraph"/>
        <w:numPr>
          <w:ilvl w:val="0"/>
          <w:numId w:val="2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Identificação de pain points relatados por usuários</w:t>
      </w:r>
    </w:p>
    <w:p w:rsidR="267B4BED" w:rsidP="1389C501" w:rsidRDefault="267B4BED" w14:paraId="4F7FFD66" w14:textId="41711509">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Requisitos Funcionais identificados:</w:t>
      </w:r>
    </w:p>
    <w:p w:rsidR="267B4BED" w:rsidP="1389C501" w:rsidRDefault="267B4BED" w14:paraId="6E350292" w14:textId="6B5F154F">
      <w:pPr>
        <w:pStyle w:val="ListParagraph"/>
        <w:numPr>
          <w:ilvl w:val="0"/>
          <w:numId w:val="2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RF01: Sistema deve permitir cadastro de múltiplos restaurantes (tenants)</w:t>
      </w:r>
    </w:p>
    <w:p w:rsidR="267B4BED" w:rsidP="1389C501" w:rsidRDefault="267B4BED" w14:paraId="58912910" w14:textId="6F873F16">
      <w:pPr>
        <w:pStyle w:val="ListParagraph"/>
        <w:numPr>
          <w:ilvl w:val="0"/>
          <w:numId w:val="2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RF02: Cada tenant deve ter administrador próprio</w:t>
      </w:r>
    </w:p>
    <w:p w:rsidR="267B4BED" w:rsidP="1389C501" w:rsidRDefault="267B4BED" w14:paraId="74D7E543" w14:textId="672086B5">
      <w:pPr>
        <w:pStyle w:val="ListParagraph"/>
        <w:numPr>
          <w:ilvl w:val="0"/>
          <w:numId w:val="2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 xml:space="preserve">RF03: Admin </w:t>
      </w:r>
      <w:r w:rsidRPr="1389C501" w:rsidR="267B4BED">
        <w:rPr>
          <w:rFonts w:ascii="Times New Roman" w:hAnsi="Times New Roman" w:eastAsia="Times New Roman" w:cs="Times New Roman"/>
          <w:noProof w:val="0"/>
          <w:color w:val="auto"/>
          <w:sz w:val="24"/>
          <w:szCs w:val="24"/>
          <w:lang w:val="en-US"/>
        </w:rPr>
        <w:t>deve</w:t>
      </w:r>
      <w:r w:rsidRPr="1389C501" w:rsidR="267B4BED">
        <w:rPr>
          <w:rFonts w:ascii="Times New Roman" w:hAnsi="Times New Roman" w:eastAsia="Times New Roman" w:cs="Times New Roman"/>
          <w:noProof w:val="0"/>
          <w:color w:val="auto"/>
          <w:sz w:val="24"/>
          <w:szCs w:val="24"/>
          <w:lang w:val="en-US"/>
        </w:rPr>
        <w:t xml:space="preserve"> </w:t>
      </w:r>
      <w:r w:rsidRPr="1389C501" w:rsidR="267B4BED">
        <w:rPr>
          <w:rFonts w:ascii="Times New Roman" w:hAnsi="Times New Roman" w:eastAsia="Times New Roman" w:cs="Times New Roman"/>
          <w:noProof w:val="0"/>
          <w:color w:val="auto"/>
          <w:sz w:val="24"/>
          <w:szCs w:val="24"/>
          <w:lang w:val="en-US"/>
        </w:rPr>
        <w:t>gerenciar</w:t>
      </w:r>
      <w:r w:rsidRPr="1389C501" w:rsidR="267B4BED">
        <w:rPr>
          <w:rFonts w:ascii="Times New Roman" w:hAnsi="Times New Roman" w:eastAsia="Times New Roman" w:cs="Times New Roman"/>
          <w:noProof w:val="0"/>
          <w:color w:val="auto"/>
          <w:sz w:val="24"/>
          <w:szCs w:val="24"/>
          <w:lang w:val="en-US"/>
        </w:rPr>
        <w:t xml:space="preserve"> </w:t>
      </w:r>
      <w:r w:rsidRPr="1389C501" w:rsidR="267B4BED">
        <w:rPr>
          <w:rFonts w:ascii="Times New Roman" w:hAnsi="Times New Roman" w:eastAsia="Times New Roman" w:cs="Times New Roman"/>
          <w:noProof w:val="0"/>
          <w:color w:val="auto"/>
          <w:sz w:val="24"/>
          <w:szCs w:val="24"/>
          <w:lang w:val="en-US"/>
        </w:rPr>
        <w:t>produtos</w:t>
      </w:r>
      <w:r w:rsidRPr="1389C501" w:rsidR="267B4BED">
        <w:rPr>
          <w:rFonts w:ascii="Times New Roman" w:hAnsi="Times New Roman" w:eastAsia="Times New Roman" w:cs="Times New Roman"/>
          <w:noProof w:val="0"/>
          <w:color w:val="auto"/>
          <w:sz w:val="24"/>
          <w:szCs w:val="24"/>
          <w:lang w:val="en-US"/>
        </w:rPr>
        <w:t xml:space="preserve">, </w:t>
      </w:r>
      <w:r w:rsidRPr="1389C501" w:rsidR="267B4BED">
        <w:rPr>
          <w:rFonts w:ascii="Times New Roman" w:hAnsi="Times New Roman" w:eastAsia="Times New Roman" w:cs="Times New Roman"/>
          <w:noProof w:val="0"/>
          <w:color w:val="auto"/>
          <w:sz w:val="24"/>
          <w:szCs w:val="24"/>
          <w:lang w:val="en-US"/>
        </w:rPr>
        <w:t>categorias</w:t>
      </w:r>
      <w:r w:rsidRPr="1389C501" w:rsidR="267B4BED">
        <w:rPr>
          <w:rFonts w:ascii="Times New Roman" w:hAnsi="Times New Roman" w:eastAsia="Times New Roman" w:cs="Times New Roman"/>
          <w:noProof w:val="0"/>
          <w:color w:val="auto"/>
          <w:sz w:val="24"/>
          <w:szCs w:val="24"/>
          <w:lang w:val="en-US"/>
        </w:rPr>
        <w:t>, extras</w:t>
      </w:r>
      <w:r w:rsidRPr="1389C501" w:rsidR="38DA485B">
        <w:rPr>
          <w:rFonts w:ascii="Times New Roman" w:hAnsi="Times New Roman" w:eastAsia="Times New Roman" w:cs="Times New Roman"/>
          <w:noProof w:val="0"/>
          <w:color w:val="auto"/>
          <w:sz w:val="24"/>
          <w:szCs w:val="24"/>
          <w:lang w:val="en-US"/>
        </w:rPr>
        <w:t xml:space="preserve"> e pedidos</w:t>
      </w:r>
    </w:p>
    <w:p w:rsidR="267B4BED" w:rsidP="1389C501" w:rsidRDefault="267B4BED" w14:paraId="46793021" w14:textId="587259A5">
      <w:pPr>
        <w:pStyle w:val="ListParagraph"/>
        <w:numPr>
          <w:ilvl w:val="0"/>
          <w:numId w:val="2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RF04: Sistema deve gerar cardápio público acessível via web</w:t>
      </w:r>
    </w:p>
    <w:p w:rsidR="267B4BED" w:rsidP="1389C501" w:rsidRDefault="267B4BED" w14:paraId="70F0B014" w14:textId="5A94288C">
      <w:pPr>
        <w:pStyle w:val="ListParagraph"/>
        <w:numPr>
          <w:ilvl w:val="0"/>
          <w:numId w:val="2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RF05: Clientes devem poder fazer pedidos sem cadastro</w:t>
      </w:r>
    </w:p>
    <w:p w:rsidR="267B4BED" w:rsidP="1389C501" w:rsidRDefault="267B4BED" w14:paraId="40CA6ECE" w14:textId="770A460A">
      <w:pPr>
        <w:pStyle w:val="ListParagraph"/>
        <w:numPr>
          <w:ilvl w:val="0"/>
          <w:numId w:val="2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RF06: Admin deve visualizar pedidos em tempo real</w:t>
      </w:r>
    </w:p>
    <w:p w:rsidR="267B4BED" w:rsidP="1389C501" w:rsidRDefault="267B4BED" w14:paraId="3FAE5699" w14:textId="5DEDF04E">
      <w:pPr>
        <w:pStyle w:val="ListParagraph"/>
        <w:numPr>
          <w:ilvl w:val="0"/>
          <w:numId w:val="2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RF07: Sistema deve calcular valores automaticamente</w:t>
      </w:r>
    </w:p>
    <w:p w:rsidR="267B4BED" w:rsidP="1389C501" w:rsidRDefault="267B4BED" w14:paraId="0140C7B1" w14:textId="50A69B98">
      <w:pPr>
        <w:pStyle w:val="ListParagraph"/>
        <w:numPr>
          <w:ilvl w:val="0"/>
          <w:numId w:val="2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RF08: Deve haver isolamento total de dados entre tenants</w:t>
      </w:r>
    </w:p>
    <w:p w:rsidR="267B4BED" w:rsidP="1389C501" w:rsidRDefault="267B4BED" w14:paraId="464812D6" w14:textId="1F23C70E">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Requisitos Não-Funcionais:</w:t>
      </w:r>
    </w:p>
    <w:p w:rsidR="267B4BED" w:rsidP="1389C501" w:rsidRDefault="267B4BED" w14:paraId="5FBAE988" w14:textId="23BC867C">
      <w:pPr>
        <w:pStyle w:val="ListParagraph"/>
        <w:numPr>
          <w:ilvl w:val="0"/>
          <w:numId w:val="2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RNF01: Performance: Tempo de resposta &lt; 2 segundos</w:t>
      </w:r>
    </w:p>
    <w:p w:rsidR="267B4BED" w:rsidP="1389C501" w:rsidRDefault="267B4BED" w14:paraId="3F3C77A9" w14:textId="7F075CD6">
      <w:pPr>
        <w:pStyle w:val="ListParagraph"/>
        <w:numPr>
          <w:ilvl w:val="0"/>
          <w:numId w:val="2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RNF02: Segurança: Autenticação JWT, hashing Argon2</w:t>
      </w:r>
    </w:p>
    <w:p w:rsidR="267B4BED" w:rsidP="1389C501" w:rsidRDefault="267B4BED" w14:paraId="56D15647" w14:textId="269C52B2">
      <w:pPr>
        <w:pStyle w:val="ListParagraph"/>
        <w:numPr>
          <w:ilvl w:val="0"/>
          <w:numId w:val="2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RNF03: Escalabilidade: Suportar crescimento horizontal</w:t>
      </w:r>
    </w:p>
    <w:p w:rsidR="267B4BED" w:rsidP="1389C501" w:rsidRDefault="267B4BED" w14:paraId="3DE69325" w14:textId="767AB54E">
      <w:pPr>
        <w:pStyle w:val="ListParagraph"/>
        <w:numPr>
          <w:ilvl w:val="0"/>
          <w:numId w:val="2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RNF04: Disponibilidade: 99% uptime (tier gratuito)</w:t>
      </w:r>
    </w:p>
    <w:p w:rsidR="267B4BED" w:rsidP="1389C501" w:rsidRDefault="267B4BED" w14:paraId="106ACEB4" w14:textId="0C532610">
      <w:pPr>
        <w:pStyle w:val="ListParagraph"/>
        <w:numPr>
          <w:ilvl w:val="0"/>
          <w:numId w:val="2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RNF05: Usabilidade: Interface intuitiva, responsiva</w:t>
      </w:r>
    </w:p>
    <w:p w:rsidR="267B4BED" w:rsidP="1389C501" w:rsidRDefault="267B4BED" w14:paraId="03F53AB2" w14:textId="1CD6172E">
      <w:pPr>
        <w:pStyle w:val="ListParagraph"/>
        <w:numPr>
          <w:ilvl w:val="0"/>
          <w:numId w:val="2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RNF06: Custo: Operação gratuita ou &lt; $50/mês</w:t>
      </w:r>
    </w:p>
    <w:p w:rsidR="267B4BED" w:rsidP="1389C501" w:rsidRDefault="267B4BED" w14:paraId="6710323B" w14:textId="06153A2A">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Modelagem:</w:t>
      </w:r>
    </w:p>
    <w:p w:rsidR="267B4BED" w:rsidP="1389C501" w:rsidRDefault="267B4BED" w14:paraId="6330E101" w14:textId="049B9845">
      <w:pPr>
        <w:pStyle w:val="ListParagraph"/>
        <w:numPr>
          <w:ilvl w:val="0"/>
          <w:numId w:val="2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Diagramas de casos de uso</w:t>
      </w:r>
    </w:p>
    <w:p w:rsidR="267B4BED" w:rsidP="1389C501" w:rsidRDefault="267B4BED" w14:paraId="1ADE0D90" w14:textId="79BED3FB">
      <w:pPr>
        <w:pStyle w:val="ListParagraph"/>
        <w:numPr>
          <w:ilvl w:val="0"/>
          <w:numId w:val="2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Modelo Entidade-Relacionamento (adaptado para NoSQL)</w:t>
      </w:r>
    </w:p>
    <w:p w:rsidR="267B4BED" w:rsidP="1389C501" w:rsidRDefault="267B4BED" w14:paraId="71133FB3" w14:textId="105D1843">
      <w:pPr>
        <w:pStyle w:val="ListParagraph"/>
        <w:numPr>
          <w:ilvl w:val="0"/>
          <w:numId w:val="2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Diagrama de arquitetura (frontend/backend/database)</w:t>
      </w:r>
    </w:p>
    <w:p w:rsidR="267B4BED" w:rsidP="1389C501" w:rsidRDefault="267B4BED" w14:paraId="12171857" w14:textId="2C2467F8">
      <w:pPr>
        <w:pStyle w:val="ListParagraph"/>
        <w:numPr>
          <w:ilvl w:val="0"/>
          <w:numId w:val="2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Wireframes das telas principais</w:t>
      </w:r>
    </w:p>
    <w:p w:rsidR="1389C501" w:rsidP="1389C501" w:rsidRDefault="1389C501" w14:paraId="55221FA2" w14:textId="5B147314">
      <w:pPr>
        <w:pStyle w:val="Normal"/>
        <w:spacing w:before="0" w:beforeAutospacing="off" w:after="0" w:afterAutospacing="off"/>
        <w:rPr>
          <w:rFonts w:ascii="Times New Roman" w:hAnsi="Times New Roman" w:eastAsia="Times New Roman" w:cs="Times New Roman"/>
          <w:noProof w:val="0"/>
          <w:color w:val="auto"/>
          <w:sz w:val="24"/>
          <w:szCs w:val="24"/>
          <w:lang w:val="en-US"/>
        </w:rPr>
      </w:pPr>
    </w:p>
    <w:p w:rsidR="1389C501" w:rsidP="1389C501" w:rsidRDefault="1389C501" w14:paraId="7A142762" w14:textId="7D52C0F7">
      <w:pPr>
        <w:pStyle w:val="Normal"/>
        <w:spacing w:before="0" w:beforeAutospacing="off" w:after="0" w:afterAutospacing="off"/>
        <w:rPr>
          <w:rFonts w:ascii="Times New Roman" w:hAnsi="Times New Roman" w:eastAsia="Times New Roman" w:cs="Times New Roman"/>
          <w:noProof w:val="0"/>
          <w:color w:val="auto"/>
          <w:sz w:val="24"/>
          <w:szCs w:val="24"/>
          <w:lang w:val="en-US"/>
        </w:rPr>
      </w:pPr>
    </w:p>
    <w:p w:rsidR="19C1EAF7" w:rsidP="1389C501" w:rsidRDefault="19C1EAF7" w14:paraId="4013DCB7" w14:textId="5CE322FB">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19C1EAF7">
        <w:drawing>
          <wp:inline wp14:editId="609A7FD2" wp14:anchorId="1AC47296">
            <wp:extent cx="5981700" cy="3362325"/>
            <wp:effectExtent l="0" t="0" r="0" b="0"/>
            <wp:docPr id="1992974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974418" name="Picture 1992974418"/>
                    <pic:cNvPicPr/>
                  </pic:nvPicPr>
                  <pic:blipFill>
                    <a:blip xmlns:r="http://schemas.openxmlformats.org/officeDocument/2006/relationships" r:embed="rId1248457792">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r w:rsidRPr="1389C501" w:rsidR="267B4BED">
        <w:rPr>
          <w:rFonts w:ascii="Times New Roman" w:hAnsi="Times New Roman" w:eastAsia="Times New Roman" w:cs="Times New Roman"/>
          <w:noProof w:val="0"/>
          <w:color w:val="auto"/>
          <w:sz w:val="24"/>
          <w:szCs w:val="24"/>
          <w:lang w:val="en-US"/>
        </w:rPr>
        <w:t>[</w:t>
      </w:r>
      <w:r w:rsidRPr="1389C501" w:rsidR="267B4BED">
        <w:rPr>
          <w:rFonts w:ascii="Times New Roman" w:hAnsi="Times New Roman" w:eastAsia="Times New Roman" w:cs="Times New Roman"/>
          <w:noProof w:val="0"/>
          <w:color w:val="auto"/>
          <w:sz w:val="24"/>
          <w:szCs w:val="24"/>
          <w:lang w:val="en-US"/>
        </w:rPr>
        <w:t>Figura</w:t>
      </w:r>
      <w:r w:rsidRPr="1389C501" w:rsidR="267B4BED">
        <w:rPr>
          <w:rFonts w:ascii="Times New Roman" w:hAnsi="Times New Roman" w:eastAsia="Times New Roman" w:cs="Times New Roman"/>
          <w:noProof w:val="0"/>
          <w:color w:val="auto"/>
          <w:sz w:val="24"/>
          <w:szCs w:val="24"/>
          <w:lang w:val="en-US"/>
        </w:rPr>
        <w:t xml:space="preserve"> 1 - </w:t>
      </w:r>
      <w:r w:rsidRPr="1389C501" w:rsidR="267B4BED">
        <w:rPr>
          <w:rFonts w:ascii="Times New Roman" w:hAnsi="Times New Roman" w:eastAsia="Times New Roman" w:cs="Times New Roman"/>
          <w:noProof w:val="0"/>
          <w:color w:val="auto"/>
          <w:sz w:val="24"/>
          <w:szCs w:val="24"/>
          <w:lang w:val="en-US"/>
        </w:rPr>
        <w:t>Diagrama</w:t>
      </w:r>
      <w:r w:rsidRPr="1389C501" w:rsidR="267B4BED">
        <w:rPr>
          <w:rFonts w:ascii="Times New Roman" w:hAnsi="Times New Roman" w:eastAsia="Times New Roman" w:cs="Times New Roman"/>
          <w:noProof w:val="0"/>
          <w:color w:val="auto"/>
          <w:sz w:val="24"/>
          <w:szCs w:val="24"/>
          <w:lang w:val="en-US"/>
        </w:rPr>
        <w:t xml:space="preserve"> de Casos de Uso] </w:t>
      </w:r>
    </w:p>
    <w:p w:rsidR="1389C501" w:rsidP="1389C501" w:rsidRDefault="1389C501" w14:paraId="5CED51DE" w14:textId="520EF6E6">
      <w:pPr>
        <w:pStyle w:val="Normal"/>
        <w:spacing w:before="0" w:beforeAutospacing="off" w:after="0" w:afterAutospacing="off"/>
        <w:rPr>
          <w:rFonts w:ascii="Times New Roman" w:hAnsi="Times New Roman" w:eastAsia="Times New Roman" w:cs="Times New Roman"/>
          <w:noProof w:val="0"/>
          <w:color w:val="auto"/>
          <w:sz w:val="24"/>
          <w:szCs w:val="24"/>
          <w:lang w:val="en-US"/>
        </w:rPr>
      </w:pPr>
    </w:p>
    <w:p w:rsidR="1389C501" w:rsidP="1389C501" w:rsidRDefault="1389C501" w14:paraId="7F4CC689" w14:textId="717AD5AF">
      <w:pPr>
        <w:pStyle w:val="Normal"/>
        <w:spacing w:before="0" w:beforeAutospacing="off" w:after="0" w:afterAutospacing="off"/>
        <w:rPr>
          <w:rFonts w:ascii="Times New Roman" w:hAnsi="Times New Roman" w:eastAsia="Times New Roman" w:cs="Times New Roman"/>
          <w:noProof w:val="0"/>
          <w:color w:val="auto"/>
          <w:sz w:val="24"/>
          <w:szCs w:val="24"/>
          <w:lang w:val="en-US"/>
        </w:rPr>
      </w:pPr>
    </w:p>
    <w:p w:rsidR="3A233658" w:rsidP="1389C501" w:rsidRDefault="3A233658" w14:paraId="130CEA18" w14:textId="05DB3699">
      <w:pPr>
        <w:spacing w:before="240" w:beforeAutospacing="off" w:after="240" w:afterAutospacing="off"/>
        <w:rPr>
          <w:rFonts w:ascii="Times New Roman" w:hAnsi="Times New Roman" w:eastAsia="Times New Roman" w:cs="Times New Roman"/>
          <w:noProof w:val="0"/>
          <w:color w:val="auto"/>
          <w:sz w:val="24"/>
          <w:szCs w:val="24"/>
          <w:lang w:val="en-US"/>
        </w:rPr>
      </w:pPr>
      <w:r w:rsidR="3A233658">
        <w:drawing>
          <wp:inline wp14:editId="0869D558" wp14:anchorId="7109F115">
            <wp:extent cx="5981700" cy="3362325"/>
            <wp:effectExtent l="0" t="0" r="0" b="0"/>
            <wp:docPr id="1760298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298949" name="Picture 1760298949"/>
                    <pic:cNvPicPr/>
                  </pic:nvPicPr>
                  <pic:blipFill>
                    <a:blip xmlns:r="http://schemas.openxmlformats.org/officeDocument/2006/relationships" r:embed="rId1132603849">
                      <a:extLst>
                        <a:ext uri="{28A0092B-C50C-407E-A947-70E740481C1C}">
                          <a14:useLocalDpi xmlns:a14="http://schemas.microsoft.com/office/drawing/2010/main"/>
                        </a:ext>
                      </a:extLst>
                    </a:blip>
                    <a:stretch>
                      <a:fillRect/>
                    </a:stretch>
                  </pic:blipFill>
                  <pic:spPr>
                    <a:xfrm>
                      <a:off x="0" y="0"/>
                      <a:ext cx="5981700" cy="3362325"/>
                    </a:xfrm>
                    <a:prstGeom prst="rect">
                      <a:avLst/>
                    </a:prstGeom>
                  </pic:spPr>
                </pic:pic>
              </a:graphicData>
            </a:graphic>
          </wp:inline>
        </w:drawing>
      </w:r>
      <w:r w:rsidRPr="1389C501" w:rsidR="267B4BED">
        <w:rPr>
          <w:rFonts w:ascii="Times New Roman" w:hAnsi="Times New Roman" w:eastAsia="Times New Roman" w:cs="Times New Roman"/>
          <w:noProof w:val="0"/>
          <w:color w:val="auto"/>
          <w:sz w:val="24"/>
          <w:szCs w:val="24"/>
          <w:lang w:val="en-US"/>
        </w:rPr>
        <w:t xml:space="preserve">[ </w:t>
      </w:r>
      <w:r w:rsidRPr="1389C501" w:rsidR="267B4BED">
        <w:rPr>
          <w:rFonts w:ascii="Times New Roman" w:hAnsi="Times New Roman" w:eastAsia="Times New Roman" w:cs="Times New Roman"/>
          <w:noProof w:val="0"/>
          <w:color w:val="auto"/>
          <w:sz w:val="24"/>
          <w:szCs w:val="24"/>
          <w:lang w:val="en-US"/>
        </w:rPr>
        <w:t>Figura</w:t>
      </w:r>
      <w:r w:rsidRPr="1389C501" w:rsidR="267B4BED">
        <w:rPr>
          <w:rFonts w:ascii="Times New Roman" w:hAnsi="Times New Roman" w:eastAsia="Times New Roman" w:cs="Times New Roman"/>
          <w:noProof w:val="0"/>
          <w:color w:val="auto"/>
          <w:sz w:val="24"/>
          <w:szCs w:val="24"/>
          <w:lang w:val="en-US"/>
        </w:rPr>
        <w:t xml:space="preserve"> 2 - Modelo de Dados] </w:t>
      </w:r>
    </w:p>
    <w:p w:rsidR="1389C501" w:rsidP="1389C501" w:rsidRDefault="1389C501" w14:paraId="5664D668" w14:textId="7CCE163C">
      <w:pPr>
        <w:spacing w:before="240" w:beforeAutospacing="off" w:after="240" w:afterAutospacing="off"/>
        <w:rPr>
          <w:rFonts w:ascii="Times New Roman" w:hAnsi="Times New Roman" w:eastAsia="Times New Roman" w:cs="Times New Roman"/>
          <w:noProof w:val="0"/>
          <w:color w:val="auto"/>
          <w:sz w:val="24"/>
          <w:szCs w:val="24"/>
          <w:lang w:val="en-US"/>
        </w:rPr>
      </w:pPr>
    </w:p>
    <w:p w:rsidR="1389C501" w:rsidP="1389C501" w:rsidRDefault="1389C501" w14:paraId="492FF3F7" w14:textId="148F9EDD">
      <w:pPr>
        <w:spacing w:before="240" w:beforeAutospacing="off" w:after="240" w:afterAutospacing="off"/>
        <w:rPr>
          <w:rFonts w:ascii="Times New Roman" w:hAnsi="Times New Roman" w:eastAsia="Times New Roman" w:cs="Times New Roman"/>
          <w:noProof w:val="0"/>
          <w:color w:val="auto"/>
          <w:sz w:val="24"/>
          <w:szCs w:val="24"/>
          <w:lang w:val="en-US"/>
        </w:rPr>
      </w:pPr>
    </w:p>
    <w:p w:rsidR="27C65183" w:rsidP="1389C501" w:rsidRDefault="27C65183" w14:paraId="74791FEF" w14:textId="6A6C75C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7C65183">
        <w:rPr>
          <w:rFonts w:ascii="Times New Roman" w:hAnsi="Times New Roman" w:eastAsia="Times New Roman" w:cs="Times New Roman"/>
          <w:noProof w:val="0"/>
          <w:color w:val="auto"/>
          <w:sz w:val="24"/>
          <w:szCs w:val="24"/>
          <w:lang w:val="en-US"/>
        </w:rPr>
        <w:t>[</w:t>
      </w:r>
      <w:r w:rsidRPr="1389C501" w:rsidR="267B4BED">
        <w:rPr>
          <w:rFonts w:ascii="Times New Roman" w:hAnsi="Times New Roman" w:eastAsia="Times New Roman" w:cs="Times New Roman"/>
          <w:noProof w:val="0"/>
          <w:color w:val="auto"/>
          <w:sz w:val="24"/>
          <w:szCs w:val="24"/>
          <w:lang w:val="en-US"/>
        </w:rPr>
        <w:t xml:space="preserve">Figura 3 - </w:t>
      </w:r>
      <w:r w:rsidRPr="1389C501" w:rsidR="267B4BED">
        <w:rPr>
          <w:rFonts w:ascii="Times New Roman" w:hAnsi="Times New Roman" w:eastAsia="Times New Roman" w:cs="Times New Roman"/>
          <w:noProof w:val="0"/>
          <w:color w:val="auto"/>
          <w:sz w:val="24"/>
          <w:szCs w:val="24"/>
          <w:lang w:val="en-US"/>
        </w:rPr>
        <w:t>Arquitetura</w:t>
      </w:r>
      <w:r w:rsidRPr="1389C501" w:rsidR="267B4BED">
        <w:rPr>
          <w:rFonts w:ascii="Times New Roman" w:hAnsi="Times New Roman" w:eastAsia="Times New Roman" w:cs="Times New Roman"/>
          <w:noProof w:val="0"/>
          <w:color w:val="auto"/>
          <w:sz w:val="24"/>
          <w:szCs w:val="24"/>
          <w:lang w:val="en-US"/>
        </w:rPr>
        <w:t xml:space="preserve"> do Sistema]</w:t>
      </w:r>
    </w:p>
    <w:p w:rsidR="267B4BED" w:rsidP="1389C501" w:rsidRDefault="267B4BED" w14:paraId="23C3F9A2" w14:textId="57CDDD0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 xml:space="preserve">3.2.3 Fase 3: </w:t>
      </w:r>
      <w:r w:rsidRPr="1389C501" w:rsidR="267B4BED">
        <w:rPr>
          <w:rFonts w:ascii="Times New Roman" w:hAnsi="Times New Roman" w:eastAsia="Times New Roman" w:cs="Times New Roman"/>
          <w:b w:val="1"/>
          <w:bCs w:val="1"/>
          <w:noProof w:val="0"/>
          <w:color w:val="auto"/>
          <w:sz w:val="28"/>
          <w:szCs w:val="28"/>
          <w:lang w:val="en-US"/>
        </w:rPr>
        <w:t>Desenvolvimento</w:t>
      </w:r>
      <w:r w:rsidRPr="1389C501" w:rsidR="267B4BED">
        <w:rPr>
          <w:rFonts w:ascii="Times New Roman" w:hAnsi="Times New Roman" w:eastAsia="Times New Roman" w:cs="Times New Roman"/>
          <w:b w:val="1"/>
          <w:bCs w:val="1"/>
          <w:noProof w:val="0"/>
          <w:color w:val="auto"/>
          <w:sz w:val="28"/>
          <w:szCs w:val="28"/>
          <w:lang w:val="en-US"/>
        </w:rPr>
        <w:t xml:space="preserve"> </w:t>
      </w:r>
    </w:p>
    <w:p w:rsidR="267B4BED" w:rsidP="1389C501" w:rsidRDefault="267B4BED" w14:paraId="5DCC4B5C" w14:textId="69752391">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Objetivo:</w:t>
      </w:r>
      <w:r w:rsidRPr="1389C501" w:rsidR="267B4BED">
        <w:rPr>
          <w:rFonts w:ascii="Times New Roman" w:hAnsi="Times New Roman" w:eastAsia="Times New Roman" w:cs="Times New Roman"/>
          <w:noProof w:val="0"/>
          <w:color w:val="auto"/>
          <w:sz w:val="24"/>
          <w:szCs w:val="24"/>
          <w:lang w:val="en-US"/>
        </w:rPr>
        <w:t xml:space="preserve"> Implementar sistema completo seguindo arquitetura projetada.</w:t>
      </w:r>
    </w:p>
    <w:p w:rsidR="267B4BED" w:rsidP="1389C501" w:rsidRDefault="267B4BED" w14:paraId="5B0721E4" w14:textId="7584FD02">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Abordagem:</w:t>
      </w:r>
      <w:r w:rsidRPr="1389C501" w:rsidR="267B4BED">
        <w:rPr>
          <w:rFonts w:ascii="Times New Roman" w:hAnsi="Times New Roman" w:eastAsia="Times New Roman" w:cs="Times New Roman"/>
          <w:noProof w:val="0"/>
          <w:color w:val="auto"/>
          <w:sz w:val="24"/>
          <w:szCs w:val="24"/>
          <w:lang w:val="en-US"/>
        </w:rPr>
        <w:t xml:space="preserve"> Desenvolvimento ágil iterativo, com sprints de 1 semana.</w:t>
      </w:r>
    </w:p>
    <w:p w:rsidR="267B4BED" w:rsidP="1389C501" w:rsidRDefault="267B4BED" w14:paraId="63C4CF92" w14:textId="2F0CA66F">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Sprints executados:</w:t>
      </w:r>
    </w:p>
    <w:p w:rsidR="267B4BED" w:rsidP="1389C501" w:rsidRDefault="267B4BED" w14:paraId="6ADD5601" w14:textId="1C2DC4AE">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Sprint 1-2: Setup inicial e autenticação</w:t>
      </w:r>
    </w:p>
    <w:p w:rsidR="267B4BED" w:rsidP="1389C501" w:rsidRDefault="267B4BED" w14:paraId="24BFB2C2" w14:textId="7A24B3FE">
      <w:pPr>
        <w:pStyle w:val="ListParagraph"/>
        <w:numPr>
          <w:ilvl w:val="0"/>
          <w:numId w:val="2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Configuração de repositório Git</w:t>
      </w:r>
    </w:p>
    <w:p w:rsidR="267B4BED" w:rsidP="1389C501" w:rsidRDefault="267B4BED" w14:paraId="04F61084" w14:textId="0248F688">
      <w:pPr>
        <w:pStyle w:val="ListParagraph"/>
        <w:numPr>
          <w:ilvl w:val="0"/>
          <w:numId w:val="2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Setup projetos React (Vite) e Node.js (Express)</w:t>
      </w:r>
    </w:p>
    <w:p w:rsidR="267B4BED" w:rsidP="1389C501" w:rsidRDefault="267B4BED" w14:paraId="4FB73A0F" w14:textId="4EE1D185">
      <w:pPr>
        <w:pStyle w:val="ListParagraph"/>
        <w:numPr>
          <w:ilvl w:val="0"/>
          <w:numId w:val="2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Implementação de autenticação JWT</w:t>
      </w:r>
    </w:p>
    <w:p w:rsidR="267B4BED" w:rsidP="1389C501" w:rsidRDefault="267B4BED" w14:paraId="71343FD7" w14:textId="7A3377F7">
      <w:pPr>
        <w:pStyle w:val="ListParagraph"/>
        <w:numPr>
          <w:ilvl w:val="0"/>
          <w:numId w:val="2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Cadastro e login de usuários</w:t>
      </w:r>
    </w:p>
    <w:p w:rsidR="267B4BED" w:rsidP="1389C501" w:rsidRDefault="267B4BED" w14:paraId="77331584" w14:textId="6B8C49C7">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Sprint 3-4: Multi-tenancy e gestão de tenants</w:t>
      </w:r>
    </w:p>
    <w:p w:rsidR="267B4BED" w:rsidP="1389C501" w:rsidRDefault="267B4BED" w14:paraId="0EB10B0B" w14:textId="484D2511">
      <w:pPr>
        <w:pStyle w:val="ListParagraph"/>
        <w:numPr>
          <w:ilvl w:val="0"/>
          <w:numId w:val="3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Implementação de isolamento por tenantId</w:t>
      </w:r>
    </w:p>
    <w:p w:rsidR="267B4BED" w:rsidP="1389C501" w:rsidRDefault="267B4BED" w14:paraId="24626F36" w14:textId="74E3D0CC">
      <w:pPr>
        <w:pStyle w:val="ListParagraph"/>
        <w:numPr>
          <w:ilvl w:val="0"/>
          <w:numId w:val="3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Painel super admin para criar restaurantes</w:t>
      </w:r>
    </w:p>
    <w:p w:rsidR="267B4BED" w:rsidP="1389C501" w:rsidRDefault="267B4BED" w14:paraId="13818900" w14:textId="364CFC4D">
      <w:pPr>
        <w:pStyle w:val="ListParagraph"/>
        <w:numPr>
          <w:ilvl w:val="0"/>
          <w:numId w:val="3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Middleware de validação de tenant</w:t>
      </w:r>
    </w:p>
    <w:p w:rsidR="267B4BED" w:rsidP="1389C501" w:rsidRDefault="267B4BED" w14:paraId="458C167D" w14:textId="63F22256">
      <w:pPr>
        <w:pStyle w:val="ListParagraph"/>
        <w:numPr>
          <w:ilvl w:val="0"/>
          <w:numId w:val="3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Criação automática de admin + produtos padrão</w:t>
      </w:r>
    </w:p>
    <w:p w:rsidR="267B4BED" w:rsidP="1389C501" w:rsidRDefault="267B4BED" w14:paraId="3C4E57A0" w14:textId="068F7F67">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Sprint 5-6: Gestão de produtos e categorias</w:t>
      </w:r>
    </w:p>
    <w:p w:rsidR="267B4BED" w:rsidP="1389C501" w:rsidRDefault="267B4BED" w14:paraId="64F69EB4" w14:textId="7EFA689C">
      <w:pPr>
        <w:pStyle w:val="ListParagraph"/>
        <w:numPr>
          <w:ilvl w:val="0"/>
          <w:numId w:val="3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CRUD completo de produtos</w:t>
      </w:r>
    </w:p>
    <w:p w:rsidR="267B4BED" w:rsidP="1389C501" w:rsidRDefault="267B4BED" w14:paraId="605A1E78" w14:textId="7B556C91">
      <w:pPr>
        <w:pStyle w:val="ListParagraph"/>
        <w:numPr>
          <w:ilvl w:val="0"/>
          <w:numId w:val="3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CRUD de categorias e extras</w:t>
      </w:r>
    </w:p>
    <w:p w:rsidR="267B4BED" w:rsidP="1389C501" w:rsidRDefault="267B4BED" w14:paraId="73B9ECF5" w14:textId="23B92D73">
      <w:pPr>
        <w:pStyle w:val="ListParagraph"/>
        <w:numPr>
          <w:ilvl w:val="0"/>
          <w:numId w:val="3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Upload de imagens</w:t>
      </w:r>
    </w:p>
    <w:p w:rsidR="267B4BED" w:rsidP="1389C501" w:rsidRDefault="267B4BED" w14:paraId="06501A6C" w14:textId="68AF3A92">
      <w:pPr>
        <w:pStyle w:val="ListParagraph"/>
        <w:numPr>
          <w:ilvl w:val="0"/>
          <w:numId w:val="3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Validações e tratamento de erros</w:t>
      </w:r>
    </w:p>
    <w:p w:rsidR="267B4BED" w:rsidP="1389C501" w:rsidRDefault="267B4BED" w14:paraId="33D82ACA" w14:textId="423D632F">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Sprint 7: Cardápio público e carrinho</w:t>
      </w:r>
    </w:p>
    <w:p w:rsidR="267B4BED" w:rsidP="1389C501" w:rsidRDefault="267B4BED" w14:paraId="795D0B16" w14:textId="47B286F8">
      <w:pPr>
        <w:pStyle w:val="ListParagraph"/>
        <w:numPr>
          <w:ilvl w:val="0"/>
          <w:numId w:val="3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Interface pública responsiva</w:t>
      </w:r>
    </w:p>
    <w:p w:rsidR="267B4BED" w:rsidP="1389C501" w:rsidRDefault="267B4BED" w14:paraId="09DE7D77" w14:textId="5040B967">
      <w:pPr>
        <w:pStyle w:val="ListParagraph"/>
        <w:numPr>
          <w:ilvl w:val="0"/>
          <w:numId w:val="3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Adição de produtos ao carrinho</w:t>
      </w:r>
    </w:p>
    <w:p w:rsidR="267B4BED" w:rsidP="1389C501" w:rsidRDefault="267B4BED" w14:paraId="34F0357D" w14:textId="3F142198">
      <w:pPr>
        <w:pStyle w:val="ListParagraph"/>
        <w:numPr>
          <w:ilvl w:val="0"/>
          <w:numId w:val="3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Cálculo de valores</w:t>
      </w:r>
    </w:p>
    <w:p w:rsidR="267B4BED" w:rsidP="1389C501" w:rsidRDefault="267B4BED" w14:paraId="430CC4AA" w14:textId="5D3AA2BA">
      <w:pPr>
        <w:pStyle w:val="ListParagraph"/>
        <w:numPr>
          <w:ilvl w:val="0"/>
          <w:numId w:val="3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Página de checkout</w:t>
      </w:r>
    </w:p>
    <w:p w:rsidR="267B4BED" w:rsidP="1389C501" w:rsidRDefault="267B4BED" w14:paraId="1BF00A39" w14:textId="36215C5D">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Sprint 8: Sistema de pedidos e integrações</w:t>
      </w:r>
    </w:p>
    <w:p w:rsidR="267B4BED" w:rsidP="1389C501" w:rsidRDefault="267B4BED" w14:paraId="29F69FDB" w14:textId="54BC1CA5">
      <w:pPr>
        <w:pStyle w:val="ListParagraph"/>
        <w:numPr>
          <w:ilvl w:val="0"/>
          <w:numId w:val="3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Criação de pedidos</w:t>
      </w:r>
    </w:p>
    <w:p w:rsidR="267B4BED" w:rsidP="1389C501" w:rsidRDefault="267B4BED" w14:paraId="23464B8E" w14:textId="5C579393">
      <w:pPr>
        <w:pStyle w:val="ListParagraph"/>
        <w:numPr>
          <w:ilvl w:val="0"/>
          <w:numId w:val="3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Listagem e filtros no admin</w:t>
      </w:r>
    </w:p>
    <w:p w:rsidR="267B4BED" w:rsidP="1389C501" w:rsidRDefault="267B4BED" w14:paraId="5F236FFE" w14:textId="3879F780">
      <w:pPr>
        <w:pStyle w:val="ListParagraph"/>
        <w:numPr>
          <w:ilvl w:val="0"/>
          <w:numId w:val="3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Atualização de status</w:t>
      </w:r>
    </w:p>
    <w:p w:rsidR="267B4BED" w:rsidP="1389C501" w:rsidRDefault="267B4BED" w14:paraId="3879D52B" w14:textId="7DEA2705">
      <w:pPr>
        <w:pStyle w:val="ListParagraph"/>
        <w:numPr>
          <w:ilvl w:val="0"/>
          <w:numId w:val="3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Testes integrados</w:t>
      </w:r>
    </w:p>
    <w:p w:rsidR="267B4BED" w:rsidP="1389C501" w:rsidRDefault="267B4BED" w14:paraId="7EE5FC86" w14:textId="0CC107AB">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Ferramentas utilizadas:</w:t>
      </w:r>
    </w:p>
    <w:p w:rsidR="267B4BED" w:rsidP="1389C501" w:rsidRDefault="267B4BED" w14:paraId="097CA378" w14:textId="235C74B3">
      <w:pPr>
        <w:pStyle w:val="ListParagraph"/>
        <w:numPr>
          <w:ilvl w:val="0"/>
          <w:numId w:val="3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Editor:</w:t>
      </w:r>
      <w:r w:rsidRPr="1389C501" w:rsidR="267B4BED">
        <w:rPr>
          <w:rFonts w:ascii="Times New Roman" w:hAnsi="Times New Roman" w:eastAsia="Times New Roman" w:cs="Times New Roman"/>
          <w:noProof w:val="0"/>
          <w:color w:val="auto"/>
          <w:sz w:val="24"/>
          <w:szCs w:val="24"/>
          <w:lang w:val="en-US"/>
        </w:rPr>
        <w:t xml:space="preserve"> Visual Studio Code</w:t>
      </w:r>
    </w:p>
    <w:p w:rsidR="267B4BED" w:rsidP="1389C501" w:rsidRDefault="267B4BED" w14:paraId="72C52940" w14:textId="5FC759CE">
      <w:pPr>
        <w:pStyle w:val="ListParagraph"/>
        <w:numPr>
          <w:ilvl w:val="0"/>
          <w:numId w:val="3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Versionamento:</w:t>
      </w:r>
      <w:r w:rsidRPr="1389C501" w:rsidR="267B4BED">
        <w:rPr>
          <w:rFonts w:ascii="Times New Roman" w:hAnsi="Times New Roman" w:eastAsia="Times New Roman" w:cs="Times New Roman"/>
          <w:noProof w:val="0"/>
          <w:color w:val="auto"/>
          <w:sz w:val="24"/>
          <w:szCs w:val="24"/>
          <w:lang w:val="en-US"/>
        </w:rPr>
        <w:t xml:space="preserve"> Git + GitHub</w:t>
      </w:r>
    </w:p>
    <w:p w:rsidR="267B4BED" w:rsidP="1389C501" w:rsidRDefault="267B4BED" w14:paraId="6FB31952" w14:textId="1619D70E">
      <w:pPr>
        <w:pStyle w:val="ListParagraph"/>
        <w:numPr>
          <w:ilvl w:val="0"/>
          <w:numId w:val="3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Terminal:</w:t>
      </w:r>
      <w:r w:rsidRPr="1389C501" w:rsidR="267B4BED">
        <w:rPr>
          <w:rFonts w:ascii="Times New Roman" w:hAnsi="Times New Roman" w:eastAsia="Times New Roman" w:cs="Times New Roman"/>
          <w:noProof w:val="0"/>
          <w:color w:val="auto"/>
          <w:sz w:val="24"/>
          <w:szCs w:val="24"/>
          <w:lang w:val="en-US"/>
        </w:rPr>
        <w:t xml:space="preserve"> PowerShell</w:t>
      </w:r>
    </w:p>
    <w:p w:rsidR="267B4BED" w:rsidP="1389C501" w:rsidRDefault="267B4BED" w14:paraId="1A81DD7E" w14:textId="18B9E61E">
      <w:pPr>
        <w:pStyle w:val="ListParagraph"/>
        <w:numPr>
          <w:ilvl w:val="0"/>
          <w:numId w:val="3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Testes:</w:t>
      </w:r>
      <w:r w:rsidRPr="1389C501" w:rsidR="267B4BED">
        <w:rPr>
          <w:rFonts w:ascii="Times New Roman" w:hAnsi="Times New Roman" w:eastAsia="Times New Roman" w:cs="Times New Roman"/>
          <w:noProof w:val="0"/>
          <w:color w:val="auto"/>
          <w:sz w:val="24"/>
          <w:szCs w:val="24"/>
          <w:lang w:val="en-US"/>
        </w:rPr>
        <w:t xml:space="preserve"> Navegadores (Chrome DevTools), Postman</w:t>
      </w:r>
    </w:p>
    <w:p w:rsidR="267B4BED" w:rsidP="1389C501" w:rsidRDefault="267B4BED" w14:paraId="243727DA" w14:textId="55CE77F1">
      <w:pPr>
        <w:pStyle w:val="ListParagraph"/>
        <w:numPr>
          <w:ilvl w:val="0"/>
          <w:numId w:val="3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Documentação:</w:t>
      </w:r>
      <w:r w:rsidRPr="1389C501" w:rsidR="267B4BED">
        <w:rPr>
          <w:rFonts w:ascii="Times New Roman" w:hAnsi="Times New Roman" w:eastAsia="Times New Roman" w:cs="Times New Roman"/>
          <w:noProof w:val="0"/>
          <w:color w:val="auto"/>
          <w:sz w:val="24"/>
          <w:szCs w:val="24"/>
          <w:lang w:val="en-US"/>
        </w:rPr>
        <w:t xml:space="preserve"> Markdown, diagramas Draw.io</w:t>
      </w:r>
    </w:p>
    <w:p w:rsidR="267B4BED" w:rsidP="1389C501" w:rsidRDefault="267B4BED" w14:paraId="4715AAC9" w14:textId="708B3D84">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 xml:space="preserve">3.2.4 Fase 4: Deploy e </w:t>
      </w:r>
      <w:r w:rsidRPr="1389C501" w:rsidR="267B4BED">
        <w:rPr>
          <w:rFonts w:ascii="Times New Roman" w:hAnsi="Times New Roman" w:eastAsia="Times New Roman" w:cs="Times New Roman"/>
          <w:b w:val="1"/>
          <w:bCs w:val="1"/>
          <w:noProof w:val="0"/>
          <w:color w:val="auto"/>
          <w:sz w:val="28"/>
          <w:szCs w:val="28"/>
          <w:lang w:val="en-US"/>
        </w:rPr>
        <w:t>Validação</w:t>
      </w:r>
      <w:r w:rsidRPr="1389C501" w:rsidR="267B4BED">
        <w:rPr>
          <w:rFonts w:ascii="Times New Roman" w:hAnsi="Times New Roman" w:eastAsia="Times New Roman" w:cs="Times New Roman"/>
          <w:b w:val="1"/>
          <w:bCs w:val="1"/>
          <w:noProof w:val="0"/>
          <w:color w:val="auto"/>
          <w:sz w:val="28"/>
          <w:szCs w:val="28"/>
          <w:lang w:val="en-US"/>
        </w:rPr>
        <w:t xml:space="preserve"> </w:t>
      </w:r>
    </w:p>
    <w:p w:rsidR="267B4BED" w:rsidP="1389C501" w:rsidRDefault="267B4BED" w14:paraId="63E3485F" w14:textId="7961DE25">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Objetivo:</w:t>
      </w:r>
      <w:r w:rsidRPr="1389C501" w:rsidR="267B4BED">
        <w:rPr>
          <w:rFonts w:ascii="Times New Roman" w:hAnsi="Times New Roman" w:eastAsia="Times New Roman" w:cs="Times New Roman"/>
          <w:noProof w:val="0"/>
          <w:color w:val="auto"/>
          <w:sz w:val="24"/>
          <w:szCs w:val="24"/>
          <w:lang w:val="en-US"/>
        </w:rPr>
        <w:t xml:space="preserve"> Realizar deploy em produção e validar funcionamento.</w:t>
      </w:r>
    </w:p>
    <w:p w:rsidR="267B4BED" w:rsidP="1389C501" w:rsidRDefault="267B4BED" w14:paraId="702DDFEF" w14:textId="7E71BF49">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Atividades:</w:t>
      </w:r>
    </w:p>
    <w:p w:rsidR="267B4BED" w:rsidP="1389C501" w:rsidRDefault="267B4BED" w14:paraId="709DF8D5" w14:textId="676D7A2F">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Configuração de plataformas cloud:</w:t>
      </w:r>
    </w:p>
    <w:p w:rsidR="267B4BED" w:rsidP="1389C501" w:rsidRDefault="267B4BED" w14:paraId="631D4852" w14:textId="2332E803">
      <w:pPr>
        <w:pStyle w:val="ListParagraph"/>
        <w:numPr>
          <w:ilvl w:val="0"/>
          <w:numId w:val="3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MongoDB Atlas: Cluster M0 gratuito, região us-east-1</w:t>
      </w:r>
    </w:p>
    <w:p w:rsidR="267B4BED" w:rsidP="1389C501" w:rsidRDefault="267B4BED" w14:paraId="6911D9F2" w14:textId="274F8D05">
      <w:pPr>
        <w:pStyle w:val="ListParagraph"/>
        <w:numPr>
          <w:ilvl w:val="0"/>
          <w:numId w:val="3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Render.com: Web Service para backend Node.js</w:t>
      </w:r>
    </w:p>
    <w:p w:rsidR="267B4BED" w:rsidP="1389C501" w:rsidRDefault="267B4BED" w14:paraId="375C007E" w14:textId="7D59CE8A">
      <w:pPr>
        <w:pStyle w:val="ListParagraph"/>
        <w:numPr>
          <w:ilvl w:val="0"/>
          <w:numId w:val="3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Vercel: Deploy automático do frontend React</w:t>
      </w:r>
    </w:p>
    <w:p w:rsidR="267B4BED" w:rsidP="1389C501" w:rsidRDefault="267B4BED" w14:paraId="38ABAC5A" w14:textId="548390C6">
      <w:pPr>
        <w:pStyle w:val="ListParagraph"/>
        <w:numPr>
          <w:ilvl w:val="0"/>
          <w:numId w:val="3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Configuração de variáveis de ambiente</w:t>
      </w:r>
    </w:p>
    <w:p w:rsidR="267B4BED" w:rsidP="1389C501" w:rsidRDefault="267B4BED" w14:paraId="38F4A276" w14:textId="128283D7">
      <w:pPr>
        <w:pStyle w:val="ListParagraph"/>
        <w:numPr>
          <w:ilvl w:val="0"/>
          <w:numId w:val="3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Setup de CI/CD via GitHub</w:t>
      </w:r>
    </w:p>
    <w:p w:rsidR="267B4BED" w:rsidP="1389C501" w:rsidRDefault="267B4BED" w14:paraId="2979AE6B" w14:textId="46AE986E">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Testes em produção:</w:t>
      </w:r>
    </w:p>
    <w:p w:rsidR="267B4BED" w:rsidP="1389C501" w:rsidRDefault="267B4BED" w14:paraId="401E1851" w14:textId="4BF921E9">
      <w:pPr>
        <w:pStyle w:val="ListParagraph"/>
        <w:numPr>
          <w:ilvl w:val="0"/>
          <w:numId w:val="3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Criação de tenant de teste</w:t>
      </w:r>
    </w:p>
    <w:p w:rsidR="267B4BED" w:rsidP="1389C501" w:rsidRDefault="267B4BED" w14:paraId="4B93834B" w14:textId="5838A222">
      <w:pPr>
        <w:pStyle w:val="ListParagraph"/>
        <w:numPr>
          <w:ilvl w:val="0"/>
          <w:numId w:val="3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Cadastro de produtos reais</w:t>
      </w:r>
    </w:p>
    <w:p w:rsidR="267B4BED" w:rsidP="1389C501" w:rsidRDefault="267B4BED" w14:paraId="1321F36D" w14:textId="2FAE3F42">
      <w:pPr>
        <w:pStyle w:val="ListParagraph"/>
        <w:numPr>
          <w:ilvl w:val="0"/>
          <w:numId w:val="3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Simulação de pedidos</w:t>
      </w:r>
    </w:p>
    <w:p w:rsidR="267B4BED" w:rsidP="1389C501" w:rsidRDefault="267B4BED" w14:paraId="607B7B21" w14:textId="2A23ED56">
      <w:pPr>
        <w:pStyle w:val="ListParagraph"/>
        <w:numPr>
          <w:ilvl w:val="0"/>
          <w:numId w:val="3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Teste de performance (tempo de resposta)</w:t>
      </w:r>
    </w:p>
    <w:p w:rsidR="267B4BED" w:rsidP="1389C501" w:rsidRDefault="267B4BED" w14:paraId="1E6EFC4A" w14:textId="1A04DCFA">
      <w:pPr>
        <w:pStyle w:val="ListParagraph"/>
        <w:numPr>
          <w:ilvl w:val="0"/>
          <w:numId w:val="3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Teste de segurança (tentativas de acesso indevido)</w:t>
      </w:r>
    </w:p>
    <w:p w:rsidR="267B4BED" w:rsidP="1389C501" w:rsidRDefault="267B4BED" w14:paraId="0A0CEEAC" w14:textId="20B39AE0">
      <w:pPr>
        <w:pStyle w:val="ListParagraph"/>
        <w:numPr>
          <w:ilvl w:val="0"/>
          <w:numId w:val="3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Teste de escalabilidade (múltiplos acessos simultâneos)</w:t>
      </w:r>
    </w:p>
    <w:p w:rsidR="267B4BED" w:rsidP="1389C501" w:rsidRDefault="267B4BED" w14:paraId="42FB12F5" w14:textId="2E242431">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Validação de custos:</w:t>
      </w:r>
    </w:p>
    <w:p w:rsidR="267B4BED" w:rsidP="1389C501" w:rsidRDefault="267B4BED" w14:paraId="4CA46245" w14:textId="55FB6017">
      <w:pPr>
        <w:pStyle w:val="ListParagraph"/>
        <w:numPr>
          <w:ilvl w:val="0"/>
          <w:numId w:val="3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Monitoramento de uso de recursos</w:t>
      </w:r>
    </w:p>
    <w:p w:rsidR="267B4BED" w:rsidP="1389C501" w:rsidRDefault="267B4BED" w14:paraId="03BB9AF1" w14:textId="5202F0D5">
      <w:pPr>
        <w:pStyle w:val="ListParagraph"/>
        <w:numPr>
          <w:ilvl w:val="0"/>
          <w:numId w:val="3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Confirmação de limites do plano gratuito</w:t>
      </w:r>
    </w:p>
    <w:p w:rsidR="267B4BED" w:rsidP="1389C501" w:rsidRDefault="267B4BED" w14:paraId="6EC4F8F3" w14:textId="38E71845">
      <w:pPr>
        <w:pStyle w:val="ListParagraph"/>
        <w:numPr>
          <w:ilvl w:val="0"/>
          <w:numId w:val="3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Projeção de custos para crescimento</w:t>
      </w:r>
    </w:p>
    <w:p w:rsidR="267B4BED" w:rsidP="1389C501" w:rsidRDefault="267B4BED" w14:paraId="3218B8F6" w14:textId="2FD11CF1">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 xml:space="preserve">3.2.5 Fase 5: </w:t>
      </w:r>
      <w:r w:rsidRPr="1389C501" w:rsidR="267B4BED">
        <w:rPr>
          <w:rFonts w:ascii="Times New Roman" w:hAnsi="Times New Roman" w:eastAsia="Times New Roman" w:cs="Times New Roman"/>
          <w:b w:val="1"/>
          <w:bCs w:val="1"/>
          <w:noProof w:val="0"/>
          <w:color w:val="auto"/>
          <w:sz w:val="28"/>
          <w:szCs w:val="28"/>
          <w:lang w:val="en-US"/>
        </w:rPr>
        <w:t>Documentação</w:t>
      </w:r>
      <w:r w:rsidRPr="1389C501" w:rsidR="267B4BED">
        <w:rPr>
          <w:rFonts w:ascii="Times New Roman" w:hAnsi="Times New Roman" w:eastAsia="Times New Roman" w:cs="Times New Roman"/>
          <w:b w:val="1"/>
          <w:bCs w:val="1"/>
          <w:noProof w:val="0"/>
          <w:color w:val="auto"/>
          <w:sz w:val="28"/>
          <w:szCs w:val="28"/>
          <w:lang w:val="en-US"/>
        </w:rPr>
        <w:t xml:space="preserve"> e </w:t>
      </w:r>
      <w:r w:rsidRPr="1389C501" w:rsidR="267B4BED">
        <w:rPr>
          <w:rFonts w:ascii="Times New Roman" w:hAnsi="Times New Roman" w:eastAsia="Times New Roman" w:cs="Times New Roman"/>
          <w:b w:val="1"/>
          <w:bCs w:val="1"/>
          <w:noProof w:val="0"/>
          <w:color w:val="auto"/>
          <w:sz w:val="28"/>
          <w:szCs w:val="28"/>
          <w:lang w:val="en-US"/>
        </w:rPr>
        <w:t>Análise</w:t>
      </w:r>
      <w:r w:rsidRPr="1389C501" w:rsidR="267B4BED">
        <w:rPr>
          <w:rFonts w:ascii="Times New Roman" w:hAnsi="Times New Roman" w:eastAsia="Times New Roman" w:cs="Times New Roman"/>
          <w:b w:val="1"/>
          <w:bCs w:val="1"/>
          <w:noProof w:val="0"/>
          <w:color w:val="auto"/>
          <w:sz w:val="28"/>
          <w:szCs w:val="28"/>
          <w:lang w:val="en-US"/>
        </w:rPr>
        <w:t xml:space="preserve"> </w:t>
      </w:r>
    </w:p>
    <w:p w:rsidR="267B4BED" w:rsidP="1389C501" w:rsidRDefault="267B4BED" w14:paraId="0AE4A53B" w14:textId="08469582">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Objetivo:</w:t>
      </w:r>
      <w:r w:rsidRPr="1389C501" w:rsidR="267B4BED">
        <w:rPr>
          <w:rFonts w:ascii="Times New Roman" w:hAnsi="Times New Roman" w:eastAsia="Times New Roman" w:cs="Times New Roman"/>
          <w:noProof w:val="0"/>
          <w:color w:val="auto"/>
          <w:sz w:val="24"/>
          <w:szCs w:val="24"/>
          <w:lang w:val="en-US"/>
        </w:rPr>
        <w:t xml:space="preserve"> Documentar sistema, analisar resultados, e escrever TCC.</w:t>
      </w:r>
    </w:p>
    <w:p w:rsidR="267B4BED" w:rsidP="1389C501" w:rsidRDefault="267B4BED" w14:paraId="1A851A57" w14:textId="323E9071">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Atividades:</w:t>
      </w:r>
    </w:p>
    <w:p w:rsidR="267B4BED" w:rsidP="1389C501" w:rsidRDefault="267B4BED" w14:paraId="0B5E0B37" w14:textId="02CEEA4F">
      <w:pPr>
        <w:pStyle w:val="ListParagraph"/>
        <w:numPr>
          <w:ilvl w:val="0"/>
          <w:numId w:val="3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Documentação técnica detalhada (README, comentários)</w:t>
      </w:r>
    </w:p>
    <w:p w:rsidR="267B4BED" w:rsidP="1389C501" w:rsidRDefault="267B4BED" w14:paraId="4441DC84" w14:textId="5625A566">
      <w:pPr>
        <w:pStyle w:val="ListParagraph"/>
        <w:numPr>
          <w:ilvl w:val="0"/>
          <w:numId w:val="3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Captura de screenshots e prints de código</w:t>
      </w:r>
    </w:p>
    <w:p w:rsidR="267B4BED" w:rsidP="1389C501" w:rsidRDefault="267B4BED" w14:paraId="6120A83D" w14:textId="65399A28">
      <w:pPr>
        <w:pStyle w:val="ListParagraph"/>
        <w:numPr>
          <w:ilvl w:val="0"/>
          <w:numId w:val="3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Análise de métricas (performance, custos)</w:t>
      </w:r>
    </w:p>
    <w:p w:rsidR="267B4BED" w:rsidP="1389C501" w:rsidRDefault="267B4BED" w14:paraId="377B4BEA" w14:textId="61E56B60">
      <w:pPr>
        <w:pStyle w:val="ListParagraph"/>
        <w:numPr>
          <w:ilvl w:val="0"/>
          <w:numId w:val="3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Comparação com soluções existentes</w:t>
      </w:r>
    </w:p>
    <w:p w:rsidR="267B4BED" w:rsidP="1389C501" w:rsidRDefault="267B4BED" w14:paraId="597C41EB" w14:textId="1BDCC673">
      <w:pPr>
        <w:pStyle w:val="ListParagraph"/>
        <w:numPr>
          <w:ilvl w:val="0"/>
          <w:numId w:val="3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Escrita do documento de TCC</w:t>
      </w:r>
    </w:p>
    <w:p w:rsidR="267B4BED" w:rsidP="1389C501" w:rsidRDefault="267B4BED" w14:paraId="582F7CDE" w14:textId="228FBB23">
      <w:pPr>
        <w:pStyle w:val="ListParagraph"/>
        <w:numPr>
          <w:ilvl w:val="0"/>
          <w:numId w:val="3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Preparação de apresentação</w:t>
      </w:r>
    </w:p>
    <w:p w:rsidR="267B4BED" w:rsidP="1389C501" w:rsidRDefault="267B4BED" w14:paraId="04D008C3" w14:textId="504B601F">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267B4BED">
        <w:rPr>
          <w:rFonts w:ascii="Times New Roman" w:hAnsi="Times New Roman" w:eastAsia="Times New Roman" w:cs="Times New Roman"/>
          <w:b w:val="1"/>
          <w:bCs w:val="1"/>
          <w:noProof w:val="0"/>
          <w:color w:val="auto"/>
          <w:sz w:val="36"/>
          <w:szCs w:val="36"/>
          <w:lang w:val="en-US"/>
        </w:rPr>
        <w:t>3.3 FERRAMENTAS E TECNOLOGIAS</w:t>
      </w:r>
    </w:p>
    <w:p w:rsidR="267B4BED" w:rsidP="1389C501" w:rsidRDefault="267B4BED" w14:paraId="424A2123" w14:textId="3CE0D8E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3.3.1 Linguagens de Programação</w:t>
      </w:r>
    </w:p>
    <w:p w:rsidR="267B4BED" w:rsidP="1389C501" w:rsidRDefault="267B4BED" w14:paraId="6ED9E4DA" w14:textId="6D948F52">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JavaScript ES6+:</w:t>
      </w:r>
      <w:r w:rsidRPr="1389C501" w:rsidR="267B4BED">
        <w:rPr>
          <w:rFonts w:ascii="Times New Roman" w:hAnsi="Times New Roman" w:eastAsia="Times New Roman" w:cs="Times New Roman"/>
          <w:noProof w:val="0"/>
          <w:color w:val="auto"/>
          <w:sz w:val="24"/>
          <w:szCs w:val="24"/>
          <w:lang w:val="en-US"/>
        </w:rPr>
        <w:t xml:space="preserve"> Linguagem principal tanto no frontend (React) quanto backend (Node.js). Escolhida por:</w:t>
      </w:r>
    </w:p>
    <w:p w:rsidR="267B4BED" w:rsidP="1389C501" w:rsidRDefault="267B4BED" w14:paraId="5428BF6B" w14:textId="1D6BB0D7">
      <w:pPr>
        <w:pStyle w:val="ListParagraph"/>
        <w:numPr>
          <w:ilvl w:val="0"/>
          <w:numId w:val="3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Uniformidade (fullstack JavaScript)</w:t>
      </w:r>
    </w:p>
    <w:p w:rsidR="267B4BED" w:rsidP="1389C501" w:rsidRDefault="267B4BED" w14:paraId="6D764968" w14:textId="0A29C00D">
      <w:pPr>
        <w:pStyle w:val="ListParagraph"/>
        <w:numPr>
          <w:ilvl w:val="0"/>
          <w:numId w:val="3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Ecossistema rico (NPM com 2M+ pacotes)</w:t>
      </w:r>
    </w:p>
    <w:p w:rsidR="267B4BED" w:rsidP="1389C501" w:rsidRDefault="267B4BED" w14:paraId="34F01352" w14:textId="2D3C8B4E">
      <w:pPr>
        <w:pStyle w:val="ListParagraph"/>
        <w:numPr>
          <w:ilvl w:val="0"/>
          <w:numId w:val="3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Performance (V8 engine)</w:t>
      </w:r>
    </w:p>
    <w:p w:rsidR="267B4BED" w:rsidP="1389C501" w:rsidRDefault="267B4BED" w14:paraId="65728C37" w14:textId="6AD26FE9">
      <w:pPr>
        <w:pStyle w:val="ListParagraph"/>
        <w:numPr>
          <w:ilvl w:val="0"/>
          <w:numId w:val="3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Comunidade ativa</w:t>
      </w:r>
    </w:p>
    <w:p w:rsidR="267B4BED" w:rsidP="1389C501" w:rsidRDefault="267B4BED" w14:paraId="3BDA559D" w14:textId="241DFCC1">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HTML5 e CSS3:</w:t>
      </w:r>
      <w:r w:rsidRPr="1389C501" w:rsidR="267B4BED">
        <w:rPr>
          <w:rFonts w:ascii="Times New Roman" w:hAnsi="Times New Roman" w:eastAsia="Times New Roman" w:cs="Times New Roman"/>
          <w:noProof w:val="0"/>
          <w:color w:val="auto"/>
          <w:sz w:val="24"/>
          <w:szCs w:val="24"/>
          <w:lang w:val="en-US"/>
        </w:rPr>
        <w:t xml:space="preserve"> Marcação e estilização das páginas web, com uso extensivo de classes utilitárias Tailwind CSS.</w:t>
      </w:r>
    </w:p>
    <w:p w:rsidR="267B4BED" w:rsidP="1389C501" w:rsidRDefault="267B4BED" w14:paraId="14C2FC20" w14:textId="220DED72">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3.3.2 Frameworks e Bibliotecas</w:t>
      </w:r>
    </w:p>
    <w:p w:rsidR="267B4BED" w:rsidP="1389C501" w:rsidRDefault="267B4BED" w14:paraId="7FC0C845" w14:textId="09D3B7E7">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Frontend:</w:t>
      </w:r>
    </w:p>
    <w:p w:rsidR="267B4BED" w:rsidP="1389C501" w:rsidRDefault="267B4BED" w14:paraId="419F7149" w14:textId="71DC2FE1">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React 19.1.1:</w:t>
      </w:r>
      <w:r w:rsidRPr="1389C501" w:rsidR="267B4BED">
        <w:rPr>
          <w:rFonts w:ascii="Times New Roman" w:hAnsi="Times New Roman" w:eastAsia="Times New Roman" w:cs="Times New Roman"/>
          <w:noProof w:val="0"/>
          <w:color w:val="auto"/>
          <w:sz w:val="24"/>
          <w:szCs w:val="24"/>
          <w:lang w:val="en-US"/>
        </w:rPr>
        <w:t xml:space="preserve"> Biblioteca para construção de UI. Escolhida por:</w:t>
      </w:r>
    </w:p>
    <w:p w:rsidR="267B4BED" w:rsidP="1389C501" w:rsidRDefault="267B4BED" w14:paraId="644544B7" w14:textId="7EB77C41">
      <w:pPr>
        <w:pStyle w:val="ListParagraph"/>
        <w:numPr>
          <w:ilvl w:val="0"/>
          <w:numId w:val="4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Componentização e reutilização</w:t>
      </w:r>
    </w:p>
    <w:p w:rsidR="267B4BED" w:rsidP="1389C501" w:rsidRDefault="267B4BED" w14:paraId="513C0542" w14:textId="7E9CCE41">
      <w:pPr>
        <w:pStyle w:val="ListParagraph"/>
        <w:numPr>
          <w:ilvl w:val="0"/>
          <w:numId w:val="4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Virtual DOM para performance</w:t>
      </w:r>
    </w:p>
    <w:p w:rsidR="267B4BED" w:rsidP="1389C501" w:rsidRDefault="267B4BED" w14:paraId="667CEE3E" w14:textId="310CE184">
      <w:pPr>
        <w:pStyle w:val="ListParagraph"/>
        <w:numPr>
          <w:ilvl w:val="0"/>
          <w:numId w:val="4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Ecossistema maduro</w:t>
      </w:r>
    </w:p>
    <w:p w:rsidR="267B4BED" w:rsidP="1389C501" w:rsidRDefault="267B4BED" w14:paraId="1A00BE8A" w14:textId="38282668">
      <w:pPr>
        <w:pStyle w:val="ListParagraph"/>
        <w:numPr>
          <w:ilvl w:val="0"/>
          <w:numId w:val="4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Curva de aprendizado moderada</w:t>
      </w:r>
    </w:p>
    <w:p w:rsidR="267B4BED" w:rsidP="1389C501" w:rsidRDefault="267B4BED" w14:paraId="0482F953" w14:textId="6FD07996">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Vite 7.1.2:</w:t>
      </w:r>
      <w:r w:rsidRPr="1389C501" w:rsidR="267B4BED">
        <w:rPr>
          <w:rFonts w:ascii="Times New Roman" w:hAnsi="Times New Roman" w:eastAsia="Times New Roman" w:cs="Times New Roman"/>
          <w:noProof w:val="0"/>
          <w:color w:val="auto"/>
          <w:sz w:val="24"/>
          <w:szCs w:val="24"/>
          <w:lang w:val="en-US"/>
        </w:rPr>
        <w:t xml:space="preserve"> Build tool moderna, escolhida por:</w:t>
      </w:r>
    </w:p>
    <w:p w:rsidR="267B4BED" w:rsidP="1389C501" w:rsidRDefault="267B4BED" w14:paraId="701D202F" w14:textId="4C4FC57F">
      <w:pPr>
        <w:pStyle w:val="ListParagraph"/>
        <w:numPr>
          <w:ilvl w:val="0"/>
          <w:numId w:val="4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Velocidade (Hot Module Replacement instantâneo)</w:t>
      </w:r>
    </w:p>
    <w:p w:rsidR="267B4BED" w:rsidP="1389C501" w:rsidRDefault="267B4BED" w14:paraId="6DDC1ADD" w14:textId="494F0B02">
      <w:pPr>
        <w:pStyle w:val="ListParagraph"/>
        <w:numPr>
          <w:ilvl w:val="0"/>
          <w:numId w:val="4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Simplicidade de configuração</w:t>
      </w:r>
    </w:p>
    <w:p w:rsidR="267B4BED" w:rsidP="1389C501" w:rsidRDefault="267B4BED" w14:paraId="70293DB6" w14:textId="173581B7">
      <w:pPr>
        <w:pStyle w:val="ListParagraph"/>
        <w:numPr>
          <w:ilvl w:val="0"/>
          <w:numId w:val="4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Suporte nativo a ESM</w:t>
      </w:r>
    </w:p>
    <w:p w:rsidR="267B4BED" w:rsidP="1389C501" w:rsidRDefault="267B4BED" w14:paraId="4C8CF02F" w14:textId="0F0AFB06">
      <w:pPr>
        <w:pStyle w:val="ListParagraph"/>
        <w:numPr>
          <w:ilvl w:val="0"/>
          <w:numId w:val="4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Build otimizado para produção</w:t>
      </w:r>
    </w:p>
    <w:p w:rsidR="267B4BED" w:rsidP="1389C501" w:rsidRDefault="267B4BED" w14:paraId="187F03A6" w14:textId="2ADDA2A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React Router 7.8.2:</w:t>
      </w:r>
      <w:r w:rsidRPr="1389C501" w:rsidR="267B4BED">
        <w:rPr>
          <w:rFonts w:ascii="Times New Roman" w:hAnsi="Times New Roman" w:eastAsia="Times New Roman" w:cs="Times New Roman"/>
          <w:noProof w:val="0"/>
          <w:color w:val="auto"/>
          <w:sz w:val="24"/>
          <w:szCs w:val="24"/>
          <w:lang w:val="en-US"/>
        </w:rPr>
        <w:t xml:space="preserve"> Roteamento client-side, permitindo navegação SPA sem recarregar página.</w:t>
      </w:r>
    </w:p>
    <w:p w:rsidR="267B4BED" w:rsidP="1389C501" w:rsidRDefault="267B4BED" w14:paraId="526FFF44" w14:textId="13D5DBC1">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Tailwind CSS 3.4:</w:t>
      </w:r>
      <w:r w:rsidRPr="1389C501" w:rsidR="267B4BED">
        <w:rPr>
          <w:rFonts w:ascii="Times New Roman" w:hAnsi="Times New Roman" w:eastAsia="Times New Roman" w:cs="Times New Roman"/>
          <w:noProof w:val="0"/>
          <w:color w:val="auto"/>
          <w:sz w:val="24"/>
          <w:szCs w:val="24"/>
          <w:lang w:val="en-US"/>
        </w:rPr>
        <w:t xml:space="preserve"> Framework CSS utility-first, escolhido por:</w:t>
      </w:r>
    </w:p>
    <w:p w:rsidR="267B4BED" w:rsidP="1389C501" w:rsidRDefault="267B4BED" w14:paraId="6C0FBF21" w14:textId="2A527887">
      <w:pPr>
        <w:pStyle w:val="ListParagraph"/>
        <w:numPr>
          <w:ilvl w:val="0"/>
          <w:numId w:val="4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Desenvolvimento rápido</w:t>
      </w:r>
    </w:p>
    <w:p w:rsidR="267B4BED" w:rsidP="1389C501" w:rsidRDefault="267B4BED" w14:paraId="4EE4A21F" w14:textId="0128A553">
      <w:pPr>
        <w:pStyle w:val="ListParagraph"/>
        <w:numPr>
          <w:ilvl w:val="0"/>
          <w:numId w:val="4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Consistência visual</w:t>
      </w:r>
    </w:p>
    <w:p w:rsidR="267B4BED" w:rsidP="1389C501" w:rsidRDefault="267B4BED" w14:paraId="6998ED56" w14:textId="32151363">
      <w:pPr>
        <w:pStyle w:val="ListParagraph"/>
        <w:numPr>
          <w:ilvl w:val="0"/>
          <w:numId w:val="4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Responsividade built-in</w:t>
      </w:r>
    </w:p>
    <w:p w:rsidR="267B4BED" w:rsidP="1389C501" w:rsidRDefault="267B4BED" w14:paraId="77243BA8" w14:textId="644512DE">
      <w:pPr>
        <w:pStyle w:val="ListParagraph"/>
        <w:numPr>
          <w:ilvl w:val="0"/>
          <w:numId w:val="4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Bundle size pequeno (apenas classes usadas)</w:t>
      </w:r>
    </w:p>
    <w:p w:rsidR="267B4BED" w:rsidP="1389C501" w:rsidRDefault="267B4BED" w14:paraId="554C055B" w14:textId="1C87C10F">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Axios 1.11.0:</w:t>
      </w:r>
      <w:r w:rsidRPr="1389C501" w:rsidR="267B4BED">
        <w:rPr>
          <w:rFonts w:ascii="Times New Roman" w:hAnsi="Times New Roman" w:eastAsia="Times New Roman" w:cs="Times New Roman"/>
          <w:noProof w:val="0"/>
          <w:color w:val="auto"/>
          <w:sz w:val="24"/>
          <w:szCs w:val="24"/>
          <w:lang w:val="en-US"/>
        </w:rPr>
        <w:t xml:space="preserve"> Cliente HTTP para comunicação com backend, escolhido por:</w:t>
      </w:r>
    </w:p>
    <w:p w:rsidR="267B4BED" w:rsidP="1389C501" w:rsidRDefault="267B4BED" w14:paraId="43A36B06" w14:textId="1D8B6CAA">
      <w:pPr>
        <w:pStyle w:val="ListParagraph"/>
        <w:numPr>
          <w:ilvl w:val="0"/>
          <w:numId w:val="4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Interceptors (para adicionar token JWT automaticamente)</w:t>
      </w:r>
    </w:p>
    <w:p w:rsidR="267B4BED" w:rsidP="1389C501" w:rsidRDefault="267B4BED" w14:paraId="2BA44CDF" w14:textId="20402BFD">
      <w:pPr>
        <w:pStyle w:val="ListParagraph"/>
        <w:numPr>
          <w:ilvl w:val="0"/>
          <w:numId w:val="4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Tratamento de erros consistente</w:t>
      </w:r>
    </w:p>
    <w:p w:rsidR="267B4BED" w:rsidP="1389C501" w:rsidRDefault="267B4BED" w14:paraId="1462E6FA" w14:textId="6526DC58">
      <w:pPr>
        <w:pStyle w:val="ListParagraph"/>
        <w:numPr>
          <w:ilvl w:val="0"/>
          <w:numId w:val="4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Suporte a promises</w:t>
      </w:r>
    </w:p>
    <w:p w:rsidR="267B4BED" w:rsidP="1389C501" w:rsidRDefault="267B4BED" w14:paraId="4E3E10CE" w14:textId="68F7AC69">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Backend:</w:t>
      </w:r>
    </w:p>
    <w:p w:rsidR="267B4BED" w:rsidP="1389C501" w:rsidRDefault="267B4BED" w14:paraId="034FC6FB" w14:textId="19DA30C8">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Node.js 20.18.0:</w:t>
      </w:r>
      <w:r w:rsidRPr="1389C501" w:rsidR="267B4BED">
        <w:rPr>
          <w:rFonts w:ascii="Times New Roman" w:hAnsi="Times New Roman" w:eastAsia="Times New Roman" w:cs="Times New Roman"/>
          <w:noProof w:val="0"/>
          <w:color w:val="auto"/>
          <w:sz w:val="24"/>
          <w:szCs w:val="24"/>
          <w:lang w:val="en-US"/>
        </w:rPr>
        <w:t xml:space="preserve"> Runtime JavaScript server-side. Escolhido por:</w:t>
      </w:r>
    </w:p>
    <w:p w:rsidR="267B4BED" w:rsidP="1389C501" w:rsidRDefault="267B4BED" w14:paraId="26247A2A" w14:textId="37520B2B">
      <w:pPr>
        <w:pStyle w:val="ListParagraph"/>
        <w:numPr>
          <w:ilvl w:val="0"/>
          <w:numId w:val="4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Performance (V8 engine, event-driven)</w:t>
      </w:r>
    </w:p>
    <w:p w:rsidR="267B4BED" w:rsidP="1389C501" w:rsidRDefault="267B4BED" w14:paraId="5BF0EF12" w14:textId="2810ABD8">
      <w:pPr>
        <w:pStyle w:val="ListParagraph"/>
        <w:numPr>
          <w:ilvl w:val="0"/>
          <w:numId w:val="4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Escalabilidade (non-blocking I/O)</w:t>
      </w:r>
    </w:p>
    <w:p w:rsidR="267B4BED" w:rsidP="1389C501" w:rsidRDefault="267B4BED" w14:paraId="188665A5" w14:textId="7F28BB78">
      <w:pPr>
        <w:pStyle w:val="ListParagraph"/>
        <w:numPr>
          <w:ilvl w:val="0"/>
          <w:numId w:val="4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Mesma linguagem do frontend</w:t>
      </w:r>
    </w:p>
    <w:p w:rsidR="267B4BED" w:rsidP="1389C501" w:rsidRDefault="267B4BED" w14:paraId="3DF3C4DD" w14:textId="294D0BA0">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Express 5.1.0:</w:t>
      </w:r>
      <w:r w:rsidRPr="1389C501" w:rsidR="267B4BED">
        <w:rPr>
          <w:rFonts w:ascii="Times New Roman" w:hAnsi="Times New Roman" w:eastAsia="Times New Roman" w:cs="Times New Roman"/>
          <w:noProof w:val="0"/>
          <w:color w:val="auto"/>
          <w:sz w:val="24"/>
          <w:szCs w:val="24"/>
          <w:lang w:val="en-US"/>
        </w:rPr>
        <w:t xml:space="preserve"> Framework web minimalista. Escolhido por:</w:t>
      </w:r>
    </w:p>
    <w:p w:rsidR="267B4BED" w:rsidP="1389C501" w:rsidRDefault="267B4BED" w14:paraId="43366061" w14:textId="0A3FF4A3">
      <w:pPr>
        <w:pStyle w:val="ListParagraph"/>
        <w:numPr>
          <w:ilvl w:val="0"/>
          <w:numId w:val="4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Simplicidade e flexibilidade</w:t>
      </w:r>
    </w:p>
    <w:p w:rsidR="267B4BED" w:rsidP="1389C501" w:rsidRDefault="267B4BED" w14:paraId="5317B27B" w14:textId="69CD0E2B">
      <w:pPr>
        <w:pStyle w:val="ListParagraph"/>
        <w:numPr>
          <w:ilvl w:val="0"/>
          <w:numId w:val="4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Middleware architecture</w:t>
      </w:r>
    </w:p>
    <w:p w:rsidR="267B4BED" w:rsidP="1389C501" w:rsidRDefault="267B4BED" w14:paraId="165672F6" w14:textId="13A2C02A">
      <w:pPr>
        <w:pStyle w:val="ListParagraph"/>
        <w:numPr>
          <w:ilvl w:val="0"/>
          <w:numId w:val="4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Ampla adoção no mercado</w:t>
      </w:r>
    </w:p>
    <w:p w:rsidR="267B4BED" w:rsidP="1389C501" w:rsidRDefault="267B4BED" w14:paraId="656DEABD" w14:textId="5B1027C6">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Mongoose 8.18.0:</w:t>
      </w:r>
      <w:r w:rsidRPr="1389C501" w:rsidR="267B4BED">
        <w:rPr>
          <w:rFonts w:ascii="Times New Roman" w:hAnsi="Times New Roman" w:eastAsia="Times New Roman" w:cs="Times New Roman"/>
          <w:noProof w:val="0"/>
          <w:color w:val="auto"/>
          <w:sz w:val="24"/>
          <w:szCs w:val="24"/>
          <w:lang w:val="en-US"/>
        </w:rPr>
        <w:t xml:space="preserve"> ODM (Object Data Modeling) para MongoDB. Oferece:</w:t>
      </w:r>
    </w:p>
    <w:p w:rsidR="267B4BED" w:rsidP="1389C501" w:rsidRDefault="267B4BED" w14:paraId="5D975CA9" w14:textId="1E5E2C19">
      <w:pPr>
        <w:pStyle w:val="ListParagraph"/>
        <w:numPr>
          <w:ilvl w:val="0"/>
          <w:numId w:val="4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Schema definitions para MongoDB</w:t>
      </w:r>
    </w:p>
    <w:p w:rsidR="267B4BED" w:rsidP="1389C501" w:rsidRDefault="267B4BED" w14:paraId="6026B102" w14:textId="49D6230A">
      <w:pPr>
        <w:pStyle w:val="ListParagraph"/>
        <w:numPr>
          <w:ilvl w:val="0"/>
          <w:numId w:val="4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Validações built-in</w:t>
      </w:r>
    </w:p>
    <w:p w:rsidR="267B4BED" w:rsidP="1389C501" w:rsidRDefault="267B4BED" w14:paraId="1DAD7C3A" w14:textId="3623C86A">
      <w:pPr>
        <w:pStyle w:val="ListParagraph"/>
        <w:numPr>
          <w:ilvl w:val="0"/>
          <w:numId w:val="4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Middleware hooks</w:t>
      </w:r>
    </w:p>
    <w:p w:rsidR="267B4BED" w:rsidP="1389C501" w:rsidRDefault="267B4BED" w14:paraId="222BDB4C" w14:textId="0F9567A1">
      <w:pPr>
        <w:pStyle w:val="ListParagraph"/>
        <w:numPr>
          <w:ilvl w:val="0"/>
          <w:numId w:val="4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Query builders</w:t>
      </w:r>
    </w:p>
    <w:p w:rsidR="267B4BED" w:rsidP="1389C501" w:rsidRDefault="267B4BED" w14:paraId="6485CEA0" w14:textId="7D80C56C">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JSON Web Token (jsonwebtoken 9.0.2):</w:t>
      </w:r>
      <w:r w:rsidRPr="1389C501" w:rsidR="267B4BED">
        <w:rPr>
          <w:rFonts w:ascii="Times New Roman" w:hAnsi="Times New Roman" w:eastAsia="Times New Roman" w:cs="Times New Roman"/>
          <w:noProof w:val="0"/>
          <w:color w:val="auto"/>
          <w:sz w:val="24"/>
          <w:szCs w:val="24"/>
          <w:lang w:val="en-US"/>
        </w:rPr>
        <w:t xml:space="preserve"> Implementação JWT para autenticação stateless.</w:t>
      </w:r>
    </w:p>
    <w:p w:rsidR="267B4BED" w:rsidP="1389C501" w:rsidRDefault="267B4BED" w14:paraId="23B9E258" w14:textId="00889F87">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Argon2 0.44.0:</w:t>
      </w:r>
      <w:r w:rsidRPr="1389C501" w:rsidR="267B4BED">
        <w:rPr>
          <w:rFonts w:ascii="Times New Roman" w:hAnsi="Times New Roman" w:eastAsia="Times New Roman" w:cs="Times New Roman"/>
          <w:noProof w:val="0"/>
          <w:color w:val="auto"/>
          <w:sz w:val="24"/>
          <w:szCs w:val="24"/>
          <w:lang w:val="en-US"/>
        </w:rPr>
        <w:t xml:space="preserve"> Algoritmo de hashing de senhas, escolhido por:</w:t>
      </w:r>
    </w:p>
    <w:p w:rsidR="267B4BED" w:rsidP="1389C501" w:rsidRDefault="267B4BED" w14:paraId="708D96B6" w14:textId="6DCDCC0F">
      <w:pPr>
        <w:pStyle w:val="ListParagraph"/>
        <w:numPr>
          <w:ilvl w:val="0"/>
          <w:numId w:val="4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Estado-da-arte em segurança</w:t>
      </w:r>
    </w:p>
    <w:p w:rsidR="267B4BED" w:rsidP="1389C501" w:rsidRDefault="267B4BED" w14:paraId="63839102" w14:textId="4DCD1F44">
      <w:pPr>
        <w:pStyle w:val="ListParagraph"/>
        <w:numPr>
          <w:ilvl w:val="0"/>
          <w:numId w:val="4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Memory-hard (resistente a GPUs)</w:t>
      </w:r>
    </w:p>
    <w:p w:rsidR="267B4BED" w:rsidP="1389C501" w:rsidRDefault="267B4BED" w14:paraId="43952782" w14:textId="30AB7870">
      <w:pPr>
        <w:pStyle w:val="ListParagraph"/>
        <w:numPr>
          <w:ilvl w:val="0"/>
          <w:numId w:val="4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Vencedor da Password Hashing Competition</w:t>
      </w:r>
    </w:p>
    <w:p w:rsidR="267B4BED" w:rsidP="1389C501" w:rsidRDefault="267B4BED" w14:paraId="6984CE67" w14:textId="3702C3F8">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CORS 2.8.5:</w:t>
      </w:r>
      <w:r w:rsidRPr="1389C501" w:rsidR="267B4BED">
        <w:rPr>
          <w:rFonts w:ascii="Times New Roman" w:hAnsi="Times New Roman" w:eastAsia="Times New Roman" w:cs="Times New Roman"/>
          <w:noProof w:val="0"/>
          <w:color w:val="auto"/>
          <w:sz w:val="24"/>
          <w:szCs w:val="24"/>
          <w:lang w:val="en-US"/>
        </w:rPr>
        <w:t xml:space="preserve"> Middleware para configuração de Cross-Origin Resource Sharing.</w:t>
      </w:r>
    </w:p>
    <w:p w:rsidR="267B4BED" w:rsidP="1389C501" w:rsidRDefault="267B4BED" w14:paraId="70FF0315" w14:textId="068AC1BE">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3.3.3 Banco de Dados</w:t>
      </w:r>
    </w:p>
    <w:p w:rsidR="267B4BED" w:rsidP="1389C501" w:rsidRDefault="267B4BED" w14:paraId="2F85862B" w14:textId="182DF6B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MongoDB Atlas (Cloud):</w:t>
      </w:r>
      <w:r w:rsidRPr="1389C501" w:rsidR="267B4BED">
        <w:rPr>
          <w:rFonts w:ascii="Times New Roman" w:hAnsi="Times New Roman" w:eastAsia="Times New Roman" w:cs="Times New Roman"/>
          <w:noProof w:val="0"/>
          <w:color w:val="auto"/>
          <w:sz w:val="24"/>
          <w:szCs w:val="24"/>
          <w:lang w:val="en-US"/>
        </w:rPr>
        <w:t xml:space="preserve"> Banco de dados NoSQL orientado a documentos. Escolhido por:</w:t>
      </w:r>
    </w:p>
    <w:p w:rsidR="267B4BED" w:rsidP="1389C501" w:rsidRDefault="267B4BED" w14:paraId="6BC13991" w14:textId="563BE24C">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Adequação ao multi-tenancy:</w:t>
      </w:r>
    </w:p>
    <w:p w:rsidR="267B4BED" w:rsidP="1389C501" w:rsidRDefault="267B4BED" w14:paraId="62D7D2A6" w14:textId="4F1D8993">
      <w:pPr>
        <w:pStyle w:val="ListParagraph"/>
        <w:numPr>
          <w:ilvl w:val="0"/>
          <w:numId w:val="4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Schema flexível permite customizações por tenant</w:t>
      </w:r>
    </w:p>
    <w:p w:rsidR="267B4BED" w:rsidP="1389C501" w:rsidRDefault="267B4BED" w14:paraId="768497A9" w14:textId="55C1C043">
      <w:pPr>
        <w:pStyle w:val="ListParagraph"/>
        <w:numPr>
          <w:ilvl w:val="0"/>
          <w:numId w:val="4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Queries com discriminador (tenantId) são eficientes</w:t>
      </w:r>
    </w:p>
    <w:p w:rsidR="267B4BED" w:rsidP="1389C501" w:rsidRDefault="267B4BED" w14:paraId="42F7B4E5" w14:textId="092525C3">
      <w:pPr>
        <w:pStyle w:val="ListParagraph"/>
        <w:numPr>
          <w:ilvl w:val="0"/>
          <w:numId w:val="4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Índices compostos otimizam isolamento</w:t>
      </w:r>
    </w:p>
    <w:p w:rsidR="267B4BED" w:rsidP="1389C501" w:rsidRDefault="267B4BED" w14:paraId="6490CF56" w14:textId="6E1441DD">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Escalabilidade:</w:t>
      </w:r>
    </w:p>
    <w:p w:rsidR="267B4BED" w:rsidP="1389C501" w:rsidRDefault="267B4BED" w14:paraId="5B14FB13" w14:textId="553CED6F">
      <w:pPr>
        <w:pStyle w:val="ListParagraph"/>
        <w:numPr>
          <w:ilvl w:val="0"/>
          <w:numId w:val="4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Sharding horizontal nativo</w:t>
      </w:r>
    </w:p>
    <w:p w:rsidR="267B4BED" w:rsidP="1389C501" w:rsidRDefault="267B4BED" w14:paraId="2CE79DE5" w14:textId="160C34BD">
      <w:pPr>
        <w:pStyle w:val="ListParagraph"/>
        <w:numPr>
          <w:ilvl w:val="0"/>
          <w:numId w:val="4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Replicação automática</w:t>
      </w:r>
    </w:p>
    <w:p w:rsidR="267B4BED" w:rsidP="1389C501" w:rsidRDefault="267B4BED" w14:paraId="6E54884F" w14:textId="7D9C0E21">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Developer Experience:</w:t>
      </w:r>
    </w:p>
    <w:p w:rsidR="267B4BED" w:rsidP="1389C501" w:rsidRDefault="267B4BED" w14:paraId="6F7D2A9A" w14:textId="79B5C877">
      <w:pPr>
        <w:pStyle w:val="ListParagraph"/>
        <w:numPr>
          <w:ilvl w:val="0"/>
          <w:numId w:val="5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JSON nativo (integração natural com JavaScript)</w:t>
      </w:r>
    </w:p>
    <w:p w:rsidR="267B4BED" w:rsidP="1389C501" w:rsidRDefault="267B4BED" w14:paraId="0C2692AA" w14:textId="19E63597">
      <w:pPr>
        <w:pStyle w:val="ListParagraph"/>
        <w:numPr>
          <w:ilvl w:val="0"/>
          <w:numId w:val="5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Agregações poderosas</w:t>
      </w:r>
    </w:p>
    <w:p w:rsidR="267B4BED" w:rsidP="1389C501" w:rsidRDefault="267B4BED" w14:paraId="3D513B85" w14:textId="620EDF1F">
      <w:pPr>
        <w:pStyle w:val="ListParagraph"/>
        <w:numPr>
          <w:ilvl w:val="0"/>
          <w:numId w:val="5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Atlas oferece plano gratuito (M0 - 512MB)</w:t>
      </w:r>
    </w:p>
    <w:p w:rsidR="267B4BED" w:rsidP="1389C501" w:rsidRDefault="267B4BED" w14:paraId="56D94CB8" w14:textId="16D9125E">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Alternativas consideradas e descartadas:</w:t>
      </w:r>
    </w:p>
    <w:p w:rsidR="267B4BED" w:rsidP="1389C501" w:rsidRDefault="267B4BED" w14:paraId="292CBF27" w14:textId="5337448E">
      <w:pPr>
        <w:pStyle w:val="ListParagraph"/>
        <w:numPr>
          <w:ilvl w:val="0"/>
          <w:numId w:val="5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PostgreSQL:</w:t>
      </w:r>
      <w:r w:rsidRPr="1389C501" w:rsidR="267B4BED">
        <w:rPr>
          <w:rFonts w:ascii="Times New Roman" w:hAnsi="Times New Roman" w:eastAsia="Times New Roman" w:cs="Times New Roman"/>
          <w:noProof w:val="0"/>
          <w:color w:val="auto"/>
          <w:sz w:val="24"/>
          <w:szCs w:val="24"/>
          <w:lang w:val="en-US"/>
        </w:rPr>
        <w:t xml:space="preserve"> Mais rígido, exigiria migrations, menos natural com JavaScript</w:t>
      </w:r>
    </w:p>
    <w:p w:rsidR="267B4BED" w:rsidP="1389C501" w:rsidRDefault="267B4BED" w14:paraId="788694F0" w14:textId="7E9BD369">
      <w:pPr>
        <w:pStyle w:val="ListParagraph"/>
        <w:numPr>
          <w:ilvl w:val="0"/>
          <w:numId w:val="5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MySQL:</w:t>
      </w:r>
      <w:r w:rsidRPr="1389C501" w:rsidR="267B4BED">
        <w:rPr>
          <w:rFonts w:ascii="Times New Roman" w:hAnsi="Times New Roman" w:eastAsia="Times New Roman" w:cs="Times New Roman"/>
          <w:noProof w:val="0"/>
          <w:color w:val="auto"/>
          <w:sz w:val="24"/>
          <w:szCs w:val="24"/>
          <w:lang w:val="en-US"/>
        </w:rPr>
        <w:t xml:space="preserve"> Similar ao PostgreSQL em limitações</w:t>
      </w:r>
    </w:p>
    <w:p w:rsidR="267B4BED" w:rsidP="1389C501" w:rsidRDefault="267B4BED" w14:paraId="0EEB725C" w14:textId="10244A78">
      <w:pPr>
        <w:pStyle w:val="ListParagraph"/>
        <w:numPr>
          <w:ilvl w:val="0"/>
          <w:numId w:val="5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Firebase:</w:t>
      </w:r>
      <w:r w:rsidRPr="1389C501" w:rsidR="267B4BED">
        <w:rPr>
          <w:rFonts w:ascii="Times New Roman" w:hAnsi="Times New Roman" w:eastAsia="Times New Roman" w:cs="Times New Roman"/>
          <w:noProof w:val="0"/>
          <w:color w:val="auto"/>
          <w:sz w:val="24"/>
          <w:szCs w:val="24"/>
          <w:lang w:val="en-US"/>
        </w:rPr>
        <w:t xml:space="preserve"> Vendor lock-in, menos controle</w:t>
      </w:r>
    </w:p>
    <w:p w:rsidR="267B4BED" w:rsidP="1389C501" w:rsidRDefault="267B4BED" w14:paraId="35016447" w14:textId="3248C1CF">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3.3.4 Plataformas de Deploy</w:t>
      </w:r>
    </w:p>
    <w:p w:rsidR="267B4BED" w:rsidP="1389C501" w:rsidRDefault="267B4BED" w14:paraId="13ED6D55" w14:textId="005BCC5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Vercel:</w:t>
      </w:r>
      <w:r w:rsidRPr="1389C501" w:rsidR="267B4BED">
        <w:rPr>
          <w:rFonts w:ascii="Times New Roman" w:hAnsi="Times New Roman" w:eastAsia="Times New Roman" w:cs="Times New Roman"/>
          <w:noProof w:val="0"/>
          <w:color w:val="auto"/>
          <w:sz w:val="24"/>
          <w:szCs w:val="24"/>
          <w:lang w:val="en-US"/>
        </w:rPr>
        <w:t xml:space="preserve"> Deploy do frontend React. Escolhida por:</w:t>
      </w:r>
    </w:p>
    <w:p w:rsidR="267B4BED" w:rsidP="1389C501" w:rsidRDefault="267B4BED" w14:paraId="2CF35A0E" w14:textId="5B9F687C">
      <w:pPr>
        <w:pStyle w:val="ListParagraph"/>
        <w:numPr>
          <w:ilvl w:val="0"/>
          <w:numId w:val="5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Deploy automático via GitHub (CI/CD nativo)</w:t>
      </w:r>
    </w:p>
    <w:p w:rsidR="267B4BED" w:rsidP="1389C501" w:rsidRDefault="267B4BED" w14:paraId="093F7321" w14:textId="7975F1CE">
      <w:pPr>
        <w:pStyle w:val="ListParagraph"/>
        <w:numPr>
          <w:ilvl w:val="0"/>
          <w:numId w:val="5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CDN global (Edge Network)</w:t>
      </w:r>
    </w:p>
    <w:p w:rsidR="267B4BED" w:rsidP="1389C501" w:rsidRDefault="267B4BED" w14:paraId="7AA677E5" w14:textId="7F40F0E3">
      <w:pPr>
        <w:pStyle w:val="ListParagraph"/>
        <w:numPr>
          <w:ilvl w:val="0"/>
          <w:numId w:val="5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Plano gratuito generoso (100GB bandwidth)</w:t>
      </w:r>
    </w:p>
    <w:p w:rsidR="267B4BED" w:rsidP="1389C501" w:rsidRDefault="267B4BED" w14:paraId="56B2E7C6" w14:textId="73B760E1">
      <w:pPr>
        <w:pStyle w:val="ListParagraph"/>
        <w:numPr>
          <w:ilvl w:val="0"/>
          <w:numId w:val="5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Configuração zero (detecta Vite automaticamente)</w:t>
      </w:r>
    </w:p>
    <w:p w:rsidR="267B4BED" w:rsidP="1389C501" w:rsidRDefault="267B4BED" w14:paraId="16E75F3A" w14:textId="0DD6EDF8">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Render.com:</w:t>
      </w:r>
      <w:r w:rsidRPr="1389C501" w:rsidR="267B4BED">
        <w:rPr>
          <w:rFonts w:ascii="Times New Roman" w:hAnsi="Times New Roman" w:eastAsia="Times New Roman" w:cs="Times New Roman"/>
          <w:noProof w:val="0"/>
          <w:color w:val="auto"/>
          <w:sz w:val="24"/>
          <w:szCs w:val="24"/>
          <w:lang w:val="en-US"/>
        </w:rPr>
        <w:t xml:space="preserve"> Deploy do backend Node.js. Escolhida por:</w:t>
      </w:r>
    </w:p>
    <w:p w:rsidR="267B4BED" w:rsidP="1389C501" w:rsidRDefault="267B4BED" w14:paraId="4D225D82" w14:textId="0C221734">
      <w:pPr>
        <w:pStyle w:val="ListParagraph"/>
        <w:numPr>
          <w:ilvl w:val="0"/>
          <w:numId w:val="5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Plano gratuito (750h/mês)</w:t>
      </w:r>
    </w:p>
    <w:p w:rsidR="267B4BED" w:rsidP="1389C501" w:rsidRDefault="267B4BED" w14:paraId="4525510B" w14:textId="00A299F4">
      <w:pPr>
        <w:pStyle w:val="ListParagraph"/>
        <w:numPr>
          <w:ilvl w:val="0"/>
          <w:numId w:val="5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Deploy automático via GitHub</w:t>
      </w:r>
    </w:p>
    <w:p w:rsidR="267B4BED" w:rsidP="1389C501" w:rsidRDefault="267B4BED" w14:paraId="2CB660EB" w14:textId="279D05E0">
      <w:pPr>
        <w:pStyle w:val="ListParagraph"/>
        <w:numPr>
          <w:ilvl w:val="0"/>
          <w:numId w:val="5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Suporte nativo a Node.js</w:t>
      </w:r>
    </w:p>
    <w:p w:rsidR="267B4BED" w:rsidP="1389C501" w:rsidRDefault="267B4BED" w14:paraId="517AC853" w14:textId="6A2624B6">
      <w:pPr>
        <w:pStyle w:val="ListParagraph"/>
        <w:numPr>
          <w:ilvl w:val="0"/>
          <w:numId w:val="5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Logs em tempo real</w:t>
      </w:r>
    </w:p>
    <w:p w:rsidR="267B4BED" w:rsidP="1389C501" w:rsidRDefault="267B4BED" w14:paraId="6585A6D3" w14:textId="45A96E3E">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MongoDB Atlas:</w:t>
      </w:r>
      <w:r w:rsidRPr="1389C501" w:rsidR="267B4BED">
        <w:rPr>
          <w:rFonts w:ascii="Times New Roman" w:hAnsi="Times New Roman" w:eastAsia="Times New Roman" w:cs="Times New Roman"/>
          <w:noProof w:val="0"/>
          <w:color w:val="auto"/>
          <w:sz w:val="24"/>
          <w:szCs w:val="24"/>
          <w:lang w:val="en-US"/>
        </w:rPr>
        <w:t xml:space="preserve"> Database as a Service. Escolhido por:</w:t>
      </w:r>
    </w:p>
    <w:p w:rsidR="267B4BED" w:rsidP="1389C501" w:rsidRDefault="267B4BED" w14:paraId="5E66CEF1" w14:textId="0D311931">
      <w:pPr>
        <w:pStyle w:val="ListParagraph"/>
        <w:numPr>
          <w:ilvl w:val="0"/>
          <w:numId w:val="5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Plano gratuito (M0 Cluster - 512MB)</w:t>
      </w:r>
    </w:p>
    <w:p w:rsidR="267B4BED" w:rsidP="1389C501" w:rsidRDefault="267B4BED" w14:paraId="5134D328" w14:textId="26465FBB">
      <w:pPr>
        <w:pStyle w:val="ListParagraph"/>
        <w:numPr>
          <w:ilvl w:val="0"/>
          <w:numId w:val="5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Gerenciamento automático (backups, updates)</w:t>
      </w:r>
    </w:p>
    <w:p w:rsidR="267B4BED" w:rsidP="1389C501" w:rsidRDefault="267B4BED" w14:paraId="17C2DBB5" w14:textId="06D78148">
      <w:pPr>
        <w:pStyle w:val="ListParagraph"/>
        <w:numPr>
          <w:ilvl w:val="0"/>
          <w:numId w:val="5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Segurança (encryption at rest/in transit)</w:t>
      </w:r>
    </w:p>
    <w:p w:rsidR="267B4BED" w:rsidP="1389C501" w:rsidRDefault="267B4BED" w14:paraId="6432C814" w14:textId="293AEA0D">
      <w:pPr>
        <w:pStyle w:val="ListParagraph"/>
        <w:numPr>
          <w:ilvl w:val="0"/>
          <w:numId w:val="5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Network access control</w:t>
      </w:r>
    </w:p>
    <w:p w:rsidR="267B4BED" w:rsidP="1389C501" w:rsidRDefault="267B4BED" w14:paraId="11AE4C90" w14:textId="54CD7126">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Alternativas consideradas:</w:t>
      </w:r>
    </w:p>
    <w:p w:rsidR="267B4BED" w:rsidP="1389C501" w:rsidRDefault="267B4BED" w14:paraId="6DF910E8" w14:textId="15199EF7">
      <w:pPr>
        <w:pStyle w:val="ListParagraph"/>
        <w:numPr>
          <w:ilvl w:val="0"/>
          <w:numId w:val="5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Heroku:</w:t>
      </w:r>
      <w:r w:rsidRPr="1389C501" w:rsidR="267B4BED">
        <w:rPr>
          <w:rFonts w:ascii="Times New Roman" w:hAnsi="Times New Roman" w:eastAsia="Times New Roman" w:cs="Times New Roman"/>
          <w:noProof w:val="0"/>
          <w:color w:val="auto"/>
          <w:sz w:val="24"/>
          <w:szCs w:val="24"/>
          <w:lang w:val="en-US"/>
        </w:rPr>
        <w:t xml:space="preserve"> Descartado (plano gratuito descontinuado em 2022)</w:t>
      </w:r>
    </w:p>
    <w:p w:rsidR="267B4BED" w:rsidP="1389C501" w:rsidRDefault="267B4BED" w14:paraId="494F00B3" w14:textId="354E9B82">
      <w:pPr>
        <w:pStyle w:val="ListParagraph"/>
        <w:numPr>
          <w:ilvl w:val="0"/>
          <w:numId w:val="5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AWS/GCP/Azure:</w:t>
      </w:r>
      <w:r w:rsidRPr="1389C501" w:rsidR="267B4BED">
        <w:rPr>
          <w:rFonts w:ascii="Times New Roman" w:hAnsi="Times New Roman" w:eastAsia="Times New Roman" w:cs="Times New Roman"/>
          <w:noProof w:val="0"/>
          <w:color w:val="auto"/>
          <w:sz w:val="24"/>
          <w:szCs w:val="24"/>
          <w:lang w:val="en-US"/>
        </w:rPr>
        <w:t xml:space="preserve"> Complexidade excessiva para escopo do trabalho</w:t>
      </w:r>
    </w:p>
    <w:p w:rsidR="267B4BED" w:rsidP="1389C501" w:rsidRDefault="267B4BED" w14:paraId="5E532151" w14:textId="620924FB">
      <w:pPr>
        <w:pStyle w:val="ListParagraph"/>
        <w:numPr>
          <w:ilvl w:val="0"/>
          <w:numId w:val="5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Railway:</w:t>
      </w:r>
      <w:r w:rsidRPr="1389C501" w:rsidR="267B4BED">
        <w:rPr>
          <w:rFonts w:ascii="Times New Roman" w:hAnsi="Times New Roman" w:eastAsia="Times New Roman" w:cs="Times New Roman"/>
          <w:noProof w:val="0"/>
          <w:color w:val="auto"/>
          <w:sz w:val="24"/>
          <w:szCs w:val="24"/>
          <w:lang w:val="en-US"/>
        </w:rPr>
        <w:t xml:space="preserve"> Similar ao Render, mas Render oferece mais horas gratuitas</w:t>
      </w:r>
    </w:p>
    <w:p w:rsidR="267B4BED" w:rsidP="1389C501" w:rsidRDefault="267B4BED" w14:paraId="00D9B07C" w14:textId="0FD3A5E8">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3.3.5 Ferramentas de Desenvolvimento</w:t>
      </w:r>
    </w:p>
    <w:p w:rsidR="267B4BED" w:rsidP="1389C501" w:rsidRDefault="267B4BED" w14:paraId="3B022188" w14:textId="5F3FE00E">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Visual Studio Code:</w:t>
      </w:r>
      <w:r w:rsidRPr="1389C501" w:rsidR="267B4BED">
        <w:rPr>
          <w:rFonts w:ascii="Times New Roman" w:hAnsi="Times New Roman" w:eastAsia="Times New Roman" w:cs="Times New Roman"/>
          <w:noProof w:val="0"/>
          <w:color w:val="auto"/>
          <w:sz w:val="24"/>
          <w:szCs w:val="24"/>
          <w:lang w:val="en-US"/>
        </w:rPr>
        <w:t xml:space="preserve"> IDE utilizada, com extensões:</w:t>
      </w:r>
    </w:p>
    <w:p w:rsidR="267B4BED" w:rsidP="1389C501" w:rsidRDefault="267B4BED" w14:paraId="236AA42D" w14:textId="770A5101">
      <w:pPr>
        <w:pStyle w:val="ListParagraph"/>
        <w:numPr>
          <w:ilvl w:val="0"/>
          <w:numId w:val="5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ESLint: Linting de JavaScript</w:t>
      </w:r>
    </w:p>
    <w:p w:rsidR="267B4BED" w:rsidP="1389C501" w:rsidRDefault="267B4BED" w14:paraId="2C915E50" w14:textId="4CF96EA2">
      <w:pPr>
        <w:pStyle w:val="ListParagraph"/>
        <w:numPr>
          <w:ilvl w:val="0"/>
          <w:numId w:val="5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Prettier: Formatação automática de código</w:t>
      </w:r>
    </w:p>
    <w:p w:rsidR="267B4BED" w:rsidP="1389C501" w:rsidRDefault="267B4BED" w14:paraId="24610A64" w14:textId="2D752EF7">
      <w:pPr>
        <w:pStyle w:val="ListParagraph"/>
        <w:numPr>
          <w:ilvl w:val="0"/>
          <w:numId w:val="5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MongoDB for VS Code: Visualização de banco</w:t>
      </w:r>
    </w:p>
    <w:p w:rsidR="267B4BED" w:rsidP="1389C501" w:rsidRDefault="267B4BED" w14:paraId="36813CDC" w14:textId="25BF4104">
      <w:pPr>
        <w:pStyle w:val="ListParagraph"/>
        <w:numPr>
          <w:ilvl w:val="0"/>
          <w:numId w:val="56"/>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GitHub Copilot: Assistência de código com IA</w:t>
      </w:r>
    </w:p>
    <w:p w:rsidR="267B4BED" w:rsidP="1389C501" w:rsidRDefault="267B4BED" w14:paraId="3A9D754E" w14:textId="639A99BB">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Git + GitHub:</w:t>
      </w:r>
      <w:r w:rsidRPr="1389C501" w:rsidR="267B4BED">
        <w:rPr>
          <w:rFonts w:ascii="Times New Roman" w:hAnsi="Times New Roman" w:eastAsia="Times New Roman" w:cs="Times New Roman"/>
          <w:noProof w:val="0"/>
          <w:color w:val="auto"/>
          <w:sz w:val="24"/>
          <w:szCs w:val="24"/>
          <w:lang w:val="en-US"/>
        </w:rPr>
        <w:t xml:space="preserve"> Versionamento de código e CI/CD.</w:t>
      </w:r>
    </w:p>
    <w:p w:rsidR="267B4BED" w:rsidP="1389C501" w:rsidRDefault="267B4BED" w14:paraId="308DC98E" w14:textId="2D4D83F8">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Postman:</w:t>
      </w:r>
      <w:r w:rsidRPr="1389C501" w:rsidR="267B4BED">
        <w:rPr>
          <w:rFonts w:ascii="Times New Roman" w:hAnsi="Times New Roman" w:eastAsia="Times New Roman" w:cs="Times New Roman"/>
          <w:noProof w:val="0"/>
          <w:color w:val="auto"/>
          <w:sz w:val="24"/>
          <w:szCs w:val="24"/>
          <w:lang w:val="en-US"/>
        </w:rPr>
        <w:t xml:space="preserve"> Testes de API REST durante desenvolvimento.</w:t>
      </w:r>
    </w:p>
    <w:p w:rsidR="267B4BED" w:rsidP="1389C501" w:rsidRDefault="267B4BED" w14:paraId="0691E799" w14:textId="4091E74E">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Chrome DevTools:</w:t>
      </w:r>
      <w:r w:rsidRPr="1389C501" w:rsidR="267B4BED">
        <w:rPr>
          <w:rFonts w:ascii="Times New Roman" w:hAnsi="Times New Roman" w:eastAsia="Times New Roman" w:cs="Times New Roman"/>
          <w:noProof w:val="0"/>
          <w:color w:val="auto"/>
          <w:sz w:val="24"/>
          <w:szCs w:val="24"/>
          <w:lang w:val="en-US"/>
        </w:rPr>
        <w:t xml:space="preserve"> Debug de frontend, network analysis, performance profiling.</w:t>
      </w:r>
    </w:p>
    <w:p w:rsidR="267B4BED" w:rsidP="1389C501" w:rsidRDefault="267B4BED" w14:paraId="7335156A" w14:textId="10E62776">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PowerShell:</w:t>
      </w:r>
      <w:r w:rsidRPr="1389C501" w:rsidR="267B4BED">
        <w:rPr>
          <w:rFonts w:ascii="Times New Roman" w:hAnsi="Times New Roman" w:eastAsia="Times New Roman" w:cs="Times New Roman"/>
          <w:noProof w:val="0"/>
          <w:color w:val="auto"/>
          <w:sz w:val="24"/>
          <w:szCs w:val="24"/>
          <w:lang w:val="en-US"/>
        </w:rPr>
        <w:t xml:space="preserve"> Terminal para comandos Git, npm, node.</w:t>
      </w:r>
    </w:p>
    <w:p w:rsidR="267B4BED" w:rsidP="1389C501" w:rsidRDefault="267B4BED" w14:paraId="08A3A834" w14:textId="51F9A1C5">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267B4BED">
        <w:rPr>
          <w:rFonts w:ascii="Times New Roman" w:hAnsi="Times New Roman" w:eastAsia="Times New Roman" w:cs="Times New Roman"/>
          <w:b w:val="1"/>
          <w:bCs w:val="1"/>
          <w:noProof w:val="0"/>
          <w:color w:val="auto"/>
          <w:sz w:val="36"/>
          <w:szCs w:val="36"/>
          <w:lang w:val="en-US"/>
        </w:rPr>
        <w:t>3.4 MÉTRICAS DE AVALIAÇÃO</w:t>
      </w:r>
    </w:p>
    <w:p w:rsidR="267B4BED" w:rsidP="1389C501" w:rsidRDefault="267B4BED" w14:paraId="6F093CDA" w14:textId="3E11D8FD">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Para validar o sistema, foram definidas métricas quantitativas e qualitativas:</w:t>
      </w:r>
    </w:p>
    <w:p w:rsidR="267B4BED" w:rsidP="1389C501" w:rsidRDefault="267B4BED" w14:paraId="1F4610EA" w14:textId="61D263AC">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3.4.1 Métricas de Performance</w:t>
      </w:r>
    </w:p>
    <w:p w:rsidR="267B4BED" w:rsidP="1389C501" w:rsidRDefault="267B4BED" w14:paraId="24917D02" w14:textId="1E7D7602">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Tempo de resposta das APIs:</w:t>
      </w:r>
    </w:p>
    <w:p w:rsidR="267B4BED" w:rsidP="1389C501" w:rsidRDefault="267B4BED" w14:paraId="0C287318" w14:textId="0162FF5A">
      <w:pPr>
        <w:pStyle w:val="ListParagraph"/>
        <w:numPr>
          <w:ilvl w:val="0"/>
          <w:numId w:val="5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Alvo: &lt; 2 segundos para 95% das requisições</w:t>
      </w:r>
    </w:p>
    <w:p w:rsidR="267B4BED" w:rsidP="1389C501" w:rsidRDefault="267B4BED" w14:paraId="1C9F0162" w14:textId="11A809BA">
      <w:pPr>
        <w:pStyle w:val="ListParagraph"/>
        <w:numPr>
          <w:ilvl w:val="0"/>
          <w:numId w:val="57"/>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Medição: Chrome DevTools Network tab</w:t>
      </w:r>
    </w:p>
    <w:p w:rsidR="267B4BED" w:rsidP="1389C501" w:rsidRDefault="267B4BED" w14:paraId="2AC02A62" w14:textId="44B3D41C">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Tempo de carregamento de páginas:</w:t>
      </w:r>
    </w:p>
    <w:p w:rsidR="267B4BED" w:rsidP="1389C501" w:rsidRDefault="267B4BED" w14:paraId="5A99FB38" w14:textId="1B5C26CE">
      <w:pPr>
        <w:pStyle w:val="ListParagraph"/>
        <w:numPr>
          <w:ilvl w:val="0"/>
          <w:numId w:val="5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Alvo: &lt; 3 segundos para First Contentful Paint</w:t>
      </w:r>
    </w:p>
    <w:p w:rsidR="267B4BED" w:rsidP="1389C501" w:rsidRDefault="267B4BED" w14:paraId="56F96A10" w14:textId="5DFAFBA6">
      <w:pPr>
        <w:pStyle w:val="ListParagraph"/>
        <w:numPr>
          <w:ilvl w:val="0"/>
          <w:numId w:val="58"/>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Medição: Lighthouse (Chrome)</w:t>
      </w:r>
    </w:p>
    <w:p w:rsidR="267B4BED" w:rsidP="1389C501" w:rsidRDefault="267B4BED" w14:paraId="70B5701C" w14:textId="75BA2BB0">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Bundle size do frontend:</w:t>
      </w:r>
    </w:p>
    <w:p w:rsidR="267B4BED" w:rsidP="1389C501" w:rsidRDefault="267B4BED" w14:paraId="536B37D2" w14:textId="27C59F02">
      <w:pPr>
        <w:pStyle w:val="ListParagraph"/>
        <w:numPr>
          <w:ilvl w:val="0"/>
          <w:numId w:val="5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Alvo: &lt; 500KB gzipped</w:t>
      </w:r>
    </w:p>
    <w:p w:rsidR="267B4BED" w:rsidP="1389C501" w:rsidRDefault="267B4BED" w14:paraId="1D93ECEE" w14:textId="3BB29E18">
      <w:pPr>
        <w:pStyle w:val="ListParagraph"/>
        <w:numPr>
          <w:ilvl w:val="0"/>
          <w:numId w:val="59"/>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Medição: Vite build output</w:t>
      </w:r>
    </w:p>
    <w:p w:rsidR="267B4BED" w:rsidP="1389C501" w:rsidRDefault="267B4BED" w14:paraId="3E558C6F" w14:textId="30D4A5BF">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3.4.2 Métricas de Custo</w:t>
      </w:r>
    </w:p>
    <w:p w:rsidR="267B4BED" w:rsidP="1389C501" w:rsidRDefault="267B4BED" w14:paraId="5A30E020" w14:textId="707E867D">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Custo operacional mensal:</w:t>
      </w:r>
    </w:p>
    <w:p w:rsidR="267B4BED" w:rsidP="1389C501" w:rsidRDefault="267B4BED" w14:paraId="48A44544" w14:textId="0BC62EC8">
      <w:pPr>
        <w:pStyle w:val="ListParagraph"/>
        <w:numPr>
          <w:ilvl w:val="0"/>
          <w:numId w:val="6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Plano gratuito: $0/mês</w:t>
      </w:r>
    </w:p>
    <w:p w:rsidR="267B4BED" w:rsidP="1389C501" w:rsidRDefault="267B4BED" w14:paraId="6AD4524E" w14:textId="03F2AC9B">
      <w:pPr>
        <w:pStyle w:val="ListParagraph"/>
        <w:numPr>
          <w:ilvl w:val="0"/>
          <w:numId w:val="60"/>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Projeção para 50 tenants: &lt; $50/mês</w:t>
      </w:r>
    </w:p>
    <w:p w:rsidR="267B4BED" w:rsidP="1389C501" w:rsidRDefault="267B4BED" w14:paraId="5CAC4F8A" w14:textId="05D016D9">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Custo por tenant:</w:t>
      </w:r>
    </w:p>
    <w:p w:rsidR="267B4BED" w:rsidP="1389C501" w:rsidRDefault="267B4BED" w14:paraId="32822001" w14:textId="71C678CB">
      <w:pPr>
        <w:pStyle w:val="ListParagraph"/>
        <w:numPr>
          <w:ilvl w:val="0"/>
          <w:numId w:val="61"/>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Alvo: &lt; $1/tenant/mês em escala</w:t>
      </w:r>
    </w:p>
    <w:p w:rsidR="267B4BED" w:rsidP="1389C501" w:rsidRDefault="267B4BED" w14:paraId="39DB9664" w14:textId="550A4219">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3.4.3 Métricas de Funcionalidade</w:t>
      </w:r>
    </w:p>
    <w:p w:rsidR="267B4BED" w:rsidP="1389C501" w:rsidRDefault="267B4BED" w14:paraId="6FAB971E" w14:textId="221EFBA7">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Cobertura de requisitos:</w:t>
      </w:r>
    </w:p>
    <w:p w:rsidR="267B4BED" w:rsidP="1389C501" w:rsidRDefault="267B4BED" w14:paraId="2E0A0DFD" w14:textId="1A025113">
      <w:pPr>
        <w:pStyle w:val="ListParagraph"/>
        <w:numPr>
          <w:ilvl w:val="0"/>
          <w:numId w:val="6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Alvo: 100% dos requisitos funcionais implementados</w:t>
      </w:r>
    </w:p>
    <w:p w:rsidR="267B4BED" w:rsidP="1389C501" w:rsidRDefault="267B4BED" w14:paraId="5F7FBC6A" w14:textId="36C27F35">
      <w:pPr>
        <w:pStyle w:val="ListParagraph"/>
        <w:numPr>
          <w:ilvl w:val="0"/>
          <w:numId w:val="62"/>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Medição: Checklist de requisitos</w:t>
      </w:r>
    </w:p>
    <w:p w:rsidR="267B4BED" w:rsidP="1389C501" w:rsidRDefault="267B4BED" w14:paraId="6AA51A3E" w14:textId="0A2BA1D0">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Taxa de sucesso em testes:</w:t>
      </w:r>
    </w:p>
    <w:p w:rsidR="267B4BED" w:rsidP="1389C501" w:rsidRDefault="267B4BED" w14:paraId="40F40A95" w14:textId="1473B35D">
      <w:pPr>
        <w:pStyle w:val="ListParagraph"/>
        <w:numPr>
          <w:ilvl w:val="0"/>
          <w:numId w:val="6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Alvo: 100% dos casos de teste passando</w:t>
      </w:r>
    </w:p>
    <w:p w:rsidR="267B4BED" w:rsidP="1389C501" w:rsidRDefault="267B4BED" w14:paraId="3E18DB5C" w14:textId="4F6AA32E">
      <w:pPr>
        <w:pStyle w:val="ListParagraph"/>
        <w:numPr>
          <w:ilvl w:val="0"/>
          <w:numId w:val="63"/>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Medição: Testes manuais funcionais</w:t>
      </w:r>
    </w:p>
    <w:p w:rsidR="267B4BED" w:rsidP="1389C501" w:rsidRDefault="267B4BED" w14:paraId="50660E15" w14:textId="39A7E923">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389C501" w:rsidR="267B4BED">
        <w:rPr>
          <w:rFonts w:ascii="Times New Roman" w:hAnsi="Times New Roman" w:eastAsia="Times New Roman" w:cs="Times New Roman"/>
          <w:b w:val="1"/>
          <w:bCs w:val="1"/>
          <w:noProof w:val="0"/>
          <w:color w:val="auto"/>
          <w:sz w:val="28"/>
          <w:szCs w:val="28"/>
          <w:lang w:val="en-US"/>
        </w:rPr>
        <w:t>3.4.4 Métricas de Segurança</w:t>
      </w:r>
    </w:p>
    <w:p w:rsidR="267B4BED" w:rsidP="1389C501" w:rsidRDefault="267B4BED" w14:paraId="7EFF6B52" w14:textId="625A8168">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Isolamento de dados:</w:t>
      </w:r>
    </w:p>
    <w:p w:rsidR="267B4BED" w:rsidP="1389C501" w:rsidRDefault="267B4BED" w14:paraId="02F83CEA" w14:textId="133E35DE">
      <w:pPr>
        <w:pStyle w:val="ListParagraph"/>
        <w:numPr>
          <w:ilvl w:val="0"/>
          <w:numId w:val="6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Alvo: 0 vazamentos entre tenants</w:t>
      </w:r>
    </w:p>
    <w:p w:rsidR="267B4BED" w:rsidP="1389C501" w:rsidRDefault="267B4BED" w14:paraId="4A2CB973" w14:textId="07D38AF0">
      <w:pPr>
        <w:pStyle w:val="ListParagraph"/>
        <w:numPr>
          <w:ilvl w:val="0"/>
          <w:numId w:val="64"/>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Medição: Testes de tentativa de acesso cruzado</w:t>
      </w:r>
    </w:p>
    <w:p w:rsidR="267B4BED" w:rsidP="1389C501" w:rsidRDefault="267B4BED" w14:paraId="526AD099" w14:textId="696F89AD">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Força da autenticação:</w:t>
      </w:r>
    </w:p>
    <w:p w:rsidR="267B4BED" w:rsidP="1389C501" w:rsidRDefault="267B4BED" w14:paraId="1992F6B4" w14:textId="0AC216E1">
      <w:pPr>
        <w:pStyle w:val="ListParagraph"/>
        <w:numPr>
          <w:ilvl w:val="0"/>
          <w:numId w:val="6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JWT com expiração (7 dias)</w:t>
      </w:r>
    </w:p>
    <w:p w:rsidR="267B4BED" w:rsidP="1389C501" w:rsidRDefault="267B4BED" w14:paraId="07650632" w14:textId="5321EC30">
      <w:pPr>
        <w:pStyle w:val="ListParagraph"/>
        <w:numPr>
          <w:ilvl w:val="0"/>
          <w:numId w:val="65"/>
        </w:numPr>
        <w:spacing w:before="0" w:beforeAutospacing="off" w:after="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noProof w:val="0"/>
          <w:color w:val="auto"/>
          <w:sz w:val="24"/>
          <w:szCs w:val="24"/>
          <w:lang w:val="en-US"/>
        </w:rPr>
        <w:t>Argon2 para senhas (verificado)</w:t>
      </w:r>
    </w:p>
    <w:p w:rsidR="267B4BED" w:rsidP="1389C501" w:rsidRDefault="267B4BED" w14:paraId="68234688" w14:textId="2C727CCA">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389C501" w:rsidR="267B4BED">
        <w:rPr>
          <w:rFonts w:ascii="Times New Roman" w:hAnsi="Times New Roman" w:eastAsia="Times New Roman" w:cs="Times New Roman"/>
          <w:b w:val="1"/>
          <w:bCs w:val="1"/>
          <w:noProof w:val="0"/>
          <w:color w:val="auto"/>
          <w:sz w:val="36"/>
          <w:szCs w:val="36"/>
          <w:lang w:val="en-US"/>
        </w:rPr>
        <w:t>3.5 LIMITAÇÕES METODOLÓGICAS</w:t>
      </w:r>
    </w:p>
    <w:p w:rsidR="267B4BED" w:rsidP="1389C501" w:rsidRDefault="267B4BED" w14:paraId="18A2EDD7" w14:textId="22B3A357">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Amostra limitada:</w:t>
      </w:r>
      <w:r w:rsidRPr="1389C501" w:rsidR="267B4BED">
        <w:rPr>
          <w:rFonts w:ascii="Times New Roman" w:hAnsi="Times New Roman" w:eastAsia="Times New Roman" w:cs="Times New Roman"/>
          <w:noProof w:val="0"/>
          <w:color w:val="auto"/>
          <w:sz w:val="24"/>
          <w:szCs w:val="24"/>
          <w:lang w:val="en-US"/>
        </w:rPr>
        <w:t xml:space="preserve"> Sistema validado com dados de teste. Falta validação com usuários reais em produção.</w:t>
      </w:r>
    </w:p>
    <w:p w:rsidR="267B4BED" w:rsidP="1389C501" w:rsidRDefault="267B4BED" w14:paraId="1422BB77" w14:textId="223D98D4">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Testes de carga:</w:t>
      </w:r>
      <w:r w:rsidRPr="1389C501" w:rsidR="267B4BED">
        <w:rPr>
          <w:rFonts w:ascii="Times New Roman" w:hAnsi="Times New Roman" w:eastAsia="Times New Roman" w:cs="Times New Roman"/>
          <w:noProof w:val="0"/>
          <w:color w:val="auto"/>
          <w:sz w:val="24"/>
          <w:szCs w:val="24"/>
          <w:lang w:val="en-US"/>
        </w:rPr>
        <w:t xml:space="preserve"> Não foram realizados testes de estresse com milhares de usuários simultâneos devido a limitações de infraestrutura.</w:t>
      </w:r>
    </w:p>
    <w:p w:rsidR="267B4BED" w:rsidP="1389C501" w:rsidRDefault="267B4BED" w14:paraId="368FED74" w14:textId="6BF34177">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Comparação direta:</w:t>
      </w:r>
      <w:r w:rsidRPr="1389C501" w:rsidR="267B4BED">
        <w:rPr>
          <w:rFonts w:ascii="Times New Roman" w:hAnsi="Times New Roman" w:eastAsia="Times New Roman" w:cs="Times New Roman"/>
          <w:noProof w:val="0"/>
          <w:color w:val="auto"/>
          <w:sz w:val="24"/>
          <w:szCs w:val="24"/>
          <w:lang w:val="en-US"/>
        </w:rPr>
        <w:t xml:space="preserve"> Não foi possível comparar side-by-side com plataformas proprietárias (iFood, Rappi) por falta de acesso aos seus sistemas.</w:t>
      </w:r>
    </w:p>
    <w:p w:rsidR="267B4BED" w:rsidP="1389C501" w:rsidRDefault="267B4BED" w14:paraId="039A203F" w14:textId="45B274CA">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267B4BED">
        <w:rPr>
          <w:rFonts w:ascii="Times New Roman" w:hAnsi="Times New Roman" w:eastAsia="Times New Roman" w:cs="Times New Roman"/>
          <w:b w:val="1"/>
          <w:bCs w:val="1"/>
          <w:noProof w:val="0"/>
          <w:color w:val="auto"/>
          <w:sz w:val="24"/>
          <w:szCs w:val="24"/>
          <w:lang w:val="en-US"/>
        </w:rPr>
        <w:t>Tempo de desenvolvimento:</w:t>
      </w:r>
      <w:r w:rsidRPr="1389C501" w:rsidR="267B4BED">
        <w:rPr>
          <w:rFonts w:ascii="Times New Roman" w:hAnsi="Times New Roman" w:eastAsia="Times New Roman" w:cs="Times New Roman"/>
          <w:noProof w:val="0"/>
          <w:color w:val="auto"/>
          <w:sz w:val="24"/>
          <w:szCs w:val="24"/>
          <w:lang w:val="en-US"/>
        </w:rPr>
        <w:t xml:space="preserve"> 17 semanas pode ser considerado curto para sistema completo, algumas funcionalidades avançadas foram deixadas para trabalhos futuros.</w:t>
      </w:r>
    </w:p>
    <w:p w:rsidR="1389C501" w:rsidP="1389C501" w:rsidRDefault="1389C501" w14:paraId="2F84F3A2" w14:textId="54478A7D">
      <w:pPr>
        <w:rPr>
          <w:color w:val="auto"/>
        </w:rPr>
      </w:pPr>
    </w:p>
    <w:p w:rsidR="1389C501" w:rsidP="1389C501" w:rsidRDefault="1389C501" w14:paraId="5930981F" w14:textId="7A24C7AC">
      <w:pPr>
        <w:rPr>
          <w:color w:val="auto"/>
        </w:rPr>
      </w:pPr>
    </w:p>
    <w:p xmlns:wp14="http://schemas.microsoft.com/office/word/2010/wordml" w:rsidP="1389C501" w14:paraId="0E27B00A" wp14:textId="77777777">
      <w:pPr>
        <w:rPr>
          <w:color w:val="auto"/>
        </w:rPr>
      </w:pPr>
      <w:r w:rsidRPr="1389C501">
        <w:rPr>
          <w:color w:val="auto"/>
        </w:rPr>
        <w:br w:type="page"/>
      </w:r>
    </w:p>
    <w:p xmlns:wp14="http://schemas.microsoft.com/office/word/2010/wordml" w:rsidP="1389C501" w14:paraId="6D6D58FC" wp14:textId="77777777">
      <w:pPr>
        <w:pStyle w:val="Heading1"/>
        <w:rPr>
          <w:color w:val="auto"/>
        </w:rPr>
      </w:pPr>
      <w:r w:rsidRPr="1389C501" w:rsidR="1389C501">
        <w:rPr>
          <w:color w:val="auto"/>
        </w:rPr>
        <w:t>CAPÍTULO 4 - DESENVOLVIMENTO DO SISTEMA</w:t>
      </w:r>
    </w:p>
    <w:p xmlns:wp14="http://schemas.microsoft.com/office/word/2010/wordml" w:rsidP="1389C501" w14:paraId="47F2873C" wp14:textId="77777777">
      <w:pPr>
        <w:rPr>
          <w:color w:val="auto"/>
        </w:rPr>
      </w:pPr>
      <w:r w:rsidRPr="1389C501" w:rsidR="1389C501">
        <w:rPr>
          <w:color w:val="auto"/>
        </w:rPr>
        <w:t>Conteúdo do capítulo...</w:t>
      </w:r>
    </w:p>
    <w:p xmlns:wp14="http://schemas.microsoft.com/office/word/2010/wordml" w:rsidP="1389C501" w14:paraId="60061E4C" wp14:textId="77777777">
      <w:pPr>
        <w:rPr>
          <w:color w:val="auto"/>
        </w:rPr>
      </w:pPr>
      <w:r w:rsidRPr="1389C501">
        <w:rPr>
          <w:color w:val="auto"/>
        </w:rPr>
        <w:br w:type="page"/>
      </w:r>
    </w:p>
    <w:p xmlns:wp14="http://schemas.microsoft.com/office/word/2010/wordml" w:rsidP="1389C501" w14:paraId="706DE4EC" wp14:textId="77777777">
      <w:pPr>
        <w:pStyle w:val="Heading1"/>
        <w:rPr>
          <w:color w:val="auto"/>
        </w:rPr>
      </w:pPr>
      <w:r w:rsidRPr="1389C501" w:rsidR="1389C501">
        <w:rPr>
          <w:color w:val="auto"/>
        </w:rPr>
        <w:t>CAPÍTULO 5 - RESULTADOS E DISCUSSÃO</w:t>
      </w:r>
    </w:p>
    <w:p xmlns:wp14="http://schemas.microsoft.com/office/word/2010/wordml" w:rsidP="1389C501" w14:paraId="74B17000" wp14:textId="77777777">
      <w:pPr>
        <w:rPr>
          <w:color w:val="auto"/>
        </w:rPr>
      </w:pPr>
      <w:r w:rsidRPr="1389C501" w:rsidR="1389C501">
        <w:rPr>
          <w:color w:val="auto"/>
        </w:rPr>
        <w:t>Conteúdo do capítulo...</w:t>
      </w:r>
    </w:p>
    <w:p xmlns:wp14="http://schemas.microsoft.com/office/word/2010/wordml" w:rsidP="1389C501" w14:paraId="44EAFD9C" wp14:textId="77777777">
      <w:pPr>
        <w:rPr>
          <w:color w:val="auto"/>
        </w:rPr>
      </w:pPr>
      <w:r w:rsidRPr="1389C501">
        <w:rPr>
          <w:color w:val="auto"/>
        </w:rPr>
        <w:br w:type="page"/>
      </w:r>
    </w:p>
    <w:p xmlns:wp14="http://schemas.microsoft.com/office/word/2010/wordml" w:rsidP="1389C501" w14:paraId="6BA51E45" wp14:textId="77777777">
      <w:pPr>
        <w:pStyle w:val="Heading1"/>
        <w:rPr>
          <w:color w:val="auto"/>
        </w:rPr>
      </w:pPr>
      <w:r w:rsidRPr="1389C501" w:rsidR="1389C501">
        <w:rPr>
          <w:color w:val="auto"/>
        </w:rPr>
        <w:t>CAPÍTULO 6 - CONCLUSÃO</w:t>
      </w:r>
    </w:p>
    <w:p xmlns:wp14="http://schemas.microsoft.com/office/word/2010/wordml" w:rsidP="1389C501" w14:paraId="2871A32D" wp14:textId="77777777">
      <w:pPr>
        <w:rPr>
          <w:color w:val="auto"/>
        </w:rPr>
      </w:pPr>
      <w:r w:rsidRPr="1389C501" w:rsidR="1389C501">
        <w:rPr>
          <w:color w:val="auto"/>
        </w:rPr>
        <w:t>Conteúdo do capítulo...</w:t>
      </w:r>
    </w:p>
    <w:p xmlns:wp14="http://schemas.microsoft.com/office/word/2010/wordml" w:rsidP="1389C501" w14:paraId="4B94D5A5" wp14:textId="77777777">
      <w:pPr>
        <w:rPr>
          <w:color w:val="auto"/>
        </w:rPr>
      </w:pPr>
      <w:r w:rsidRPr="1389C501">
        <w:rPr>
          <w:color w:val="auto"/>
        </w:rPr>
        <w:br w:type="page"/>
      </w:r>
    </w:p>
    <w:p xmlns:wp14="http://schemas.microsoft.com/office/word/2010/wordml" w:rsidP="1389C501" w14:paraId="7508AC33" wp14:textId="77777777">
      <w:pPr>
        <w:jc w:val="center"/>
        <w:rPr>
          <w:b w:val="1"/>
          <w:bCs w:val="1"/>
          <w:color w:val="auto"/>
        </w:rPr>
      </w:pPr>
      <w:r w:rsidRPr="1389C501" w:rsidR="1389C501">
        <w:rPr>
          <w:b w:val="1"/>
          <w:bCs w:val="1"/>
          <w:color w:val="auto"/>
        </w:rPr>
        <w:t>REFERÊNCIAS</w:t>
      </w:r>
    </w:p>
    <w:p w:rsidR="4E8B3E46" w:rsidP="1389C501" w:rsidRDefault="4E8B3E46" w14:paraId="2F32CEA1" w14:textId="0B1C711F">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4E8B3E46">
        <w:rPr>
          <w:rFonts w:ascii="Times New Roman" w:hAnsi="Times New Roman" w:eastAsia="Times New Roman" w:cs="Times New Roman"/>
          <w:noProof w:val="0"/>
          <w:color w:val="auto"/>
          <w:sz w:val="24"/>
          <w:szCs w:val="24"/>
          <w:lang w:val="en-US"/>
        </w:rPr>
        <w:t>BEZEMER, C.; ZAIDMAN, A. (2010) apresentam análise sistemática de multi-tenancy em SaaS, identificando desafios e soluções. Enfatizam importância de isolamento de dados e performance.</w:t>
      </w:r>
    </w:p>
    <w:p w:rsidR="4E8B3E46" w:rsidP="1389C501" w:rsidRDefault="4E8B3E46" w14:paraId="5ADDDD52" w14:textId="2372B151">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4E8B3E46">
        <w:rPr>
          <w:rFonts w:ascii="Times New Roman" w:hAnsi="Times New Roman" w:eastAsia="Times New Roman" w:cs="Times New Roman"/>
          <w:noProof w:val="0"/>
          <w:color w:val="auto"/>
          <w:sz w:val="24"/>
          <w:szCs w:val="24"/>
          <w:lang w:val="en-US"/>
        </w:rPr>
        <w:t>CHONG, F.; CARRARO, G. (2006) propõem modelo de maturidade para SaaS com quatro níveis, amplamente citado na literatura e adotado neste trabalho.</w:t>
      </w:r>
    </w:p>
    <w:p w:rsidR="4E8B3E46" w:rsidP="1389C501" w:rsidRDefault="4E8B3E46" w14:paraId="673F21AB" w14:textId="6744B402">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4E8B3E46">
        <w:rPr>
          <w:rFonts w:ascii="Times New Roman" w:hAnsi="Times New Roman" w:eastAsia="Times New Roman" w:cs="Times New Roman"/>
          <w:noProof w:val="0"/>
          <w:color w:val="auto"/>
          <w:sz w:val="24"/>
          <w:szCs w:val="24"/>
          <w:lang w:val="en-US"/>
        </w:rPr>
        <w:t>GUO, C. J. et al. (2007) discutem customização em SaaS multi-tenant, propondo framework para equilibrar padronização e personalização.</w:t>
      </w:r>
    </w:p>
    <w:p w:rsidR="4E8B3E46" w:rsidP="1389C501" w:rsidRDefault="4E8B3E46" w14:paraId="066C72A9" w14:textId="117EA0AF">
      <w:pPr>
        <w:spacing w:before="240" w:beforeAutospacing="off" w:after="240" w:afterAutospacing="off"/>
        <w:rPr>
          <w:rFonts w:ascii="Times New Roman" w:hAnsi="Times New Roman" w:eastAsia="Times New Roman" w:cs="Times New Roman"/>
          <w:noProof w:val="0"/>
          <w:color w:val="auto"/>
          <w:sz w:val="24"/>
          <w:szCs w:val="24"/>
          <w:lang w:val="en-US"/>
        </w:rPr>
      </w:pPr>
      <w:r w:rsidRPr="1389C501" w:rsidR="4E8B3E46">
        <w:rPr>
          <w:rFonts w:ascii="Times New Roman" w:hAnsi="Times New Roman" w:eastAsia="Times New Roman" w:cs="Times New Roman"/>
          <w:b w:val="1"/>
          <w:bCs w:val="1"/>
          <w:noProof w:val="0"/>
          <w:color w:val="auto"/>
          <w:sz w:val="24"/>
          <w:szCs w:val="24"/>
          <w:lang w:val="en-US"/>
        </w:rPr>
        <w:t>Contribuição deste trabalho:</w:t>
      </w:r>
      <w:r w:rsidRPr="1389C501" w:rsidR="4E8B3E46">
        <w:rPr>
          <w:rFonts w:ascii="Times New Roman" w:hAnsi="Times New Roman" w:eastAsia="Times New Roman" w:cs="Times New Roman"/>
          <w:noProof w:val="0"/>
          <w:color w:val="auto"/>
          <w:sz w:val="24"/>
          <w:szCs w:val="24"/>
          <w:lang w:val="en-US"/>
        </w:rPr>
        <w:t xml:space="preserve"> Implementação prática completa de sistema SaaS multi-tenant documentado academicamente, com análise de custos e viabilidade para pequenos negócios.</w:t>
      </w:r>
    </w:p>
    <w:p w:rsidR="1389C501" w:rsidP="1389C501" w:rsidRDefault="1389C501" w14:paraId="7235A75B" w14:textId="286FCE3A">
      <w:pPr>
        <w:rPr>
          <w:color w:val="auto"/>
        </w:rPr>
      </w:pPr>
    </w:p>
    <w:sectPr w:rsidRPr="0006063C" w:rsidR="00FC693F" w:rsidSect="00034616">
      <w:pgSz w:w="12240" w:h="15840" w:orient="portrait"/>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65">
    <w:nsid w:val="6975dc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5603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9d02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a74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0245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9ef3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6325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ce5d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5b8d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d258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c219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b453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806c2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c95d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286f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7cad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1015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b50f4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d150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f069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e83f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485b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59b5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915b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067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f3c7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f5a9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47a5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599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e45c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5f40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30e5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41a6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15f55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53c8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2ebb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6cf7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f2d0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9e16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82ba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b98e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f893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36a3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46a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5246a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5d0a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c526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a20b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b192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431e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46e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02f1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1ac9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b797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5b5c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abfe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b2dd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A52A2"/>
    <w:rsid w:val="00B47730"/>
    <w:rsid w:val="00CB0664"/>
    <w:rsid w:val="00FC693F"/>
    <w:rsid w:val="026700F3"/>
    <w:rsid w:val="02CE37B9"/>
    <w:rsid w:val="04D85D8D"/>
    <w:rsid w:val="068EB647"/>
    <w:rsid w:val="069CF47F"/>
    <w:rsid w:val="078E936D"/>
    <w:rsid w:val="0869D8B6"/>
    <w:rsid w:val="0869D8B6"/>
    <w:rsid w:val="0BC458C3"/>
    <w:rsid w:val="0CC73286"/>
    <w:rsid w:val="10571643"/>
    <w:rsid w:val="10B3053A"/>
    <w:rsid w:val="12DFFB17"/>
    <w:rsid w:val="12FD042A"/>
    <w:rsid w:val="1389C501"/>
    <w:rsid w:val="153D3791"/>
    <w:rsid w:val="1581C36D"/>
    <w:rsid w:val="15D648E4"/>
    <w:rsid w:val="174E49FC"/>
    <w:rsid w:val="18079852"/>
    <w:rsid w:val="18764ADF"/>
    <w:rsid w:val="18808275"/>
    <w:rsid w:val="18808275"/>
    <w:rsid w:val="18CA22D2"/>
    <w:rsid w:val="19330DCE"/>
    <w:rsid w:val="19AF4C66"/>
    <w:rsid w:val="19C1EAF7"/>
    <w:rsid w:val="19E82B9A"/>
    <w:rsid w:val="1FDD7015"/>
    <w:rsid w:val="20C504FF"/>
    <w:rsid w:val="226DEE1F"/>
    <w:rsid w:val="2380209D"/>
    <w:rsid w:val="23E712CE"/>
    <w:rsid w:val="244BD185"/>
    <w:rsid w:val="2521BD3B"/>
    <w:rsid w:val="267B4BED"/>
    <w:rsid w:val="26A4775B"/>
    <w:rsid w:val="2705BFE6"/>
    <w:rsid w:val="27C65183"/>
    <w:rsid w:val="283A550C"/>
    <w:rsid w:val="2A47B5D7"/>
    <w:rsid w:val="2AEDFA9A"/>
    <w:rsid w:val="2B2F5CB7"/>
    <w:rsid w:val="2B5B93CA"/>
    <w:rsid w:val="333FB7DB"/>
    <w:rsid w:val="3445C320"/>
    <w:rsid w:val="3522D7C5"/>
    <w:rsid w:val="35ADDA5A"/>
    <w:rsid w:val="360E7EC1"/>
    <w:rsid w:val="36976A29"/>
    <w:rsid w:val="3727C03B"/>
    <w:rsid w:val="38071FBF"/>
    <w:rsid w:val="380B357D"/>
    <w:rsid w:val="38DA485B"/>
    <w:rsid w:val="3A233658"/>
    <w:rsid w:val="3A2C0FC1"/>
    <w:rsid w:val="3ACD3B0D"/>
    <w:rsid w:val="3E0C3EC2"/>
    <w:rsid w:val="3F33C2C1"/>
    <w:rsid w:val="41273F80"/>
    <w:rsid w:val="43DD00B9"/>
    <w:rsid w:val="4734BC4A"/>
    <w:rsid w:val="49099059"/>
    <w:rsid w:val="49600A3A"/>
    <w:rsid w:val="4A7B53AB"/>
    <w:rsid w:val="4B8971E5"/>
    <w:rsid w:val="4CE095B6"/>
    <w:rsid w:val="4E4B5D6D"/>
    <w:rsid w:val="4E8B3E46"/>
    <w:rsid w:val="522530BA"/>
    <w:rsid w:val="54A333CE"/>
    <w:rsid w:val="558FD935"/>
    <w:rsid w:val="57FE9E12"/>
    <w:rsid w:val="59BB2750"/>
    <w:rsid w:val="5A8E0FA3"/>
    <w:rsid w:val="5AB2888D"/>
    <w:rsid w:val="5BBC52FA"/>
    <w:rsid w:val="5CA5B669"/>
    <w:rsid w:val="5D41B1EC"/>
    <w:rsid w:val="5EDEC263"/>
    <w:rsid w:val="60F9CE58"/>
    <w:rsid w:val="61562CC2"/>
    <w:rsid w:val="64450BB5"/>
    <w:rsid w:val="64CC4AEB"/>
    <w:rsid w:val="65537307"/>
    <w:rsid w:val="65537307"/>
    <w:rsid w:val="67D32A61"/>
    <w:rsid w:val="6DA259B4"/>
    <w:rsid w:val="6E67530C"/>
    <w:rsid w:val="6F83BBD6"/>
    <w:rsid w:val="6FCE73EC"/>
    <w:rsid w:val="706DA95D"/>
    <w:rsid w:val="72197D85"/>
    <w:rsid w:val="72B5F388"/>
    <w:rsid w:val="7381B465"/>
    <w:rsid w:val="7398FCA9"/>
    <w:rsid w:val="758653B9"/>
    <w:rsid w:val="76DC8482"/>
    <w:rsid w:val="7791EEEE"/>
    <w:rsid w:val="77EECAF0"/>
    <w:rsid w:val="7851974E"/>
    <w:rsid w:val="79B2358C"/>
    <w:rsid w:val="79ECC460"/>
    <w:rsid w:val="7A219BEE"/>
    <w:rsid w:val="7A830CAF"/>
    <w:rsid w:val="7AA7F44C"/>
    <w:rsid w:val="7D3F32E0"/>
    <w:rsid w:val="7DB3662E"/>
    <w:rsid w:val="7DBEE3A4"/>
    <w:rsid w:val="7E26306F"/>
    <w:rsid w:val="7F8FE1D1"/>
    <w:rsid w:val="7FE0E6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92DF030-A080-4087-9D2E-831FC84220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389C501"/>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meu-frontend.com" TargetMode="External" Id="Rea80caf150664477" /><Relationship Type="http://schemas.openxmlformats.org/officeDocument/2006/relationships/hyperlink" Target="https://frontend.vercel.app" TargetMode="External" Id="R9434dbab585a4522" /><Relationship Type="http://schemas.openxmlformats.org/officeDocument/2006/relationships/image" Target="/media/image2.jpg" Id="rId1248457792" /><Relationship Type="http://schemas.openxmlformats.org/officeDocument/2006/relationships/image" Target="/media/image3.jpg" Id="rId11326038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THIAGO FRANCA DE FIGUEREDO</lastModifiedBy>
  <revision>2</revision>
  <dcterms:created xsi:type="dcterms:W3CDTF">2013-12-23T23:15:00.0000000Z</dcterms:created>
  <dcterms:modified xsi:type="dcterms:W3CDTF">2025-11-20T01:39:17.0583230Z</dcterms:modified>
  <category/>
</coreProperties>
</file>